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B20A" w14:textId="77777777" w:rsidR="00BA6A9B" w:rsidRPr="00E311D1" w:rsidRDefault="004E4C96">
      <w:pPr>
        <w:pStyle w:val="Title"/>
        <w:rPr>
          <w:rFonts w:ascii="Aptos" w:hAnsi="Aptos"/>
        </w:rPr>
      </w:pPr>
      <w:r w:rsidRPr="00E311D1">
        <w:rPr>
          <w:rFonts w:ascii="Aptos" w:hAnsi="Aptos"/>
        </w:rPr>
        <w:t>CANE TRANSPORTER PERFORMANCE EVALUATION &amp; CLASSIFICATION FRAMEWORK</w:t>
      </w:r>
    </w:p>
    <w:p w14:paraId="75A9CFC5" w14:textId="49C41509" w:rsidR="00BA6A9B" w:rsidRPr="00E311D1" w:rsidRDefault="004E4C96">
      <w:pPr>
        <w:rPr>
          <w:rFonts w:ascii="Aptos" w:hAnsi="Aptos"/>
        </w:rPr>
      </w:pPr>
      <w:r w:rsidRPr="007A3493">
        <w:rPr>
          <w:rStyle w:val="Heading1Char"/>
        </w:rPr>
        <w:t>Objective:</w:t>
      </w:r>
      <w:r w:rsidRPr="00E311D1">
        <w:rPr>
          <w:rStyle w:val="Heading1Char"/>
        </w:rPr>
        <w:br/>
      </w:r>
      <w:r w:rsidRPr="00E311D1">
        <w:rPr>
          <w:rFonts w:ascii="Aptos" w:hAnsi="Aptos"/>
        </w:rPr>
        <w:t>To objectively track, classify, and monitor the performance of cane transporters engaged with the mill. This framework defines clear classification logic for each parameter to ensure uniform interpretation, reduce subjectivity, and enable consistent ranking and governance.</w:t>
      </w:r>
    </w:p>
    <w:p w14:paraId="0E94A3DF" w14:textId="48AE6CB2" w:rsidR="00BA6A9B" w:rsidRPr="00E311D1" w:rsidRDefault="004E4C96" w:rsidP="007A3493">
      <w:pPr>
        <w:pStyle w:val="Heading1"/>
      </w:pPr>
      <w:r w:rsidRPr="00E311D1">
        <w:t>1. Compliance &amp; Documentation</w:t>
      </w:r>
      <w:r w:rsidR="00EA364E" w:rsidRPr="00E311D1">
        <w:t xml:space="preserve"> (</w:t>
      </w:r>
      <w:r w:rsidR="00307439" w:rsidRPr="00E311D1">
        <w:t>25 points)</w:t>
      </w:r>
    </w:p>
    <w:p w14:paraId="26F65E46" w14:textId="57FF2BEB" w:rsidR="006C008D" w:rsidRDefault="004E4C96" w:rsidP="001A394D">
      <w:pPr>
        <w:rPr>
          <w:rFonts w:ascii="Aptos" w:hAnsi="Aptos"/>
        </w:rPr>
      </w:pPr>
      <w:r w:rsidRPr="00E311D1">
        <w:rPr>
          <w:rFonts w:ascii="Aptos" w:hAnsi="Aptos"/>
        </w:rPr>
        <w:t>Purpose: Ensure adherence to statutory, RTO, and mill-defined compliance norms.</w:t>
      </w:r>
      <w:r w:rsidRPr="00E311D1">
        <w:rPr>
          <w:rFonts w:ascii="Aptos" w:hAnsi="Aptos"/>
        </w:rPr>
        <w:br/>
      </w:r>
      <w:r w:rsidRPr="00E311D1">
        <w:rPr>
          <w:rFonts w:ascii="Aptos" w:hAnsi="Aptos"/>
        </w:rPr>
        <w:br/>
      </w:r>
      <w:r w:rsidRPr="006C008D">
        <w:rPr>
          <w:rStyle w:val="Heading2Char"/>
        </w:rPr>
        <w:t>A. GPS Availability &amp; Visibility</w:t>
      </w:r>
    </w:p>
    <w:p w14:paraId="7D591881" w14:textId="7DF5C16B" w:rsidR="001A394D" w:rsidRPr="00E311D1" w:rsidRDefault="004E501E" w:rsidP="001A394D">
      <w:pPr>
        <w:rPr>
          <w:rFonts w:ascii="Aptos" w:hAnsi="Aptos"/>
        </w:rPr>
      </w:pPr>
      <w:r w:rsidRPr="00E311D1">
        <w:rPr>
          <w:rFonts w:ascii="Aptos" w:hAnsi="Aptos"/>
        </w:rPr>
        <w:t xml:space="preserve">Logistics </w:t>
      </w:r>
      <w:r w:rsidR="007F0C73" w:rsidRPr="00E311D1">
        <w:rPr>
          <w:rFonts w:ascii="Aptos" w:hAnsi="Aptos"/>
        </w:rPr>
        <w:t>officers</w:t>
      </w:r>
      <w:r w:rsidRPr="00E311D1">
        <w:rPr>
          <w:rFonts w:ascii="Aptos" w:hAnsi="Aptos"/>
        </w:rPr>
        <w:t xml:space="preserve"> need to randomly check at least 20 trucks</w:t>
      </w:r>
      <w:r w:rsidR="0085382F" w:rsidRPr="00E311D1">
        <w:rPr>
          <w:rFonts w:ascii="Aptos" w:hAnsi="Aptos"/>
        </w:rPr>
        <w:t xml:space="preserve">/day and record the instances he </w:t>
      </w:r>
      <w:r w:rsidR="007A3493" w:rsidRPr="00E311D1">
        <w:rPr>
          <w:rFonts w:ascii="Aptos" w:hAnsi="Aptos"/>
        </w:rPr>
        <w:t>found to find</w:t>
      </w:r>
      <w:r w:rsidR="0085382F" w:rsidRPr="00E311D1">
        <w:rPr>
          <w:rFonts w:ascii="Aptos" w:hAnsi="Aptos"/>
        </w:rPr>
        <w:t xml:space="preserve"> the GPS not working </w:t>
      </w:r>
      <w:r w:rsidR="005A37B7" w:rsidRPr="00E311D1">
        <w:rPr>
          <w:rFonts w:ascii="Aptos" w:hAnsi="Aptos"/>
        </w:rPr>
        <w:t>(5 points)</w:t>
      </w:r>
    </w:p>
    <w:tbl>
      <w:tblPr>
        <w:tblStyle w:val="TableGrid"/>
        <w:tblpPr w:leftFromText="180" w:rightFromText="180" w:vertAnchor="text" w:horzAnchor="page" w:tblpX="1183" w:tblpY="331"/>
        <w:tblW w:w="9039" w:type="dxa"/>
        <w:tblLook w:val="04A0" w:firstRow="1" w:lastRow="0" w:firstColumn="1" w:lastColumn="0" w:noHBand="0" w:noVBand="1"/>
      </w:tblPr>
      <w:tblGrid>
        <w:gridCol w:w="2235"/>
        <w:gridCol w:w="2268"/>
        <w:gridCol w:w="2268"/>
        <w:gridCol w:w="2268"/>
      </w:tblGrid>
      <w:tr w:rsidR="00164A60" w:rsidRPr="00E311D1" w14:paraId="4F47F856" w14:textId="404312A2" w:rsidTr="00164A60">
        <w:trPr>
          <w:trHeight w:val="258"/>
        </w:trPr>
        <w:tc>
          <w:tcPr>
            <w:tcW w:w="2235" w:type="dxa"/>
          </w:tcPr>
          <w:p w14:paraId="0DFD00D2" w14:textId="77777777" w:rsidR="00164A60" w:rsidRPr="00E311D1" w:rsidRDefault="00164A60" w:rsidP="008B5F56">
            <w:pPr>
              <w:rPr>
                <w:rFonts w:ascii="Aptos" w:hAnsi="Aptos"/>
              </w:rPr>
            </w:pPr>
            <w:bookmarkStart w:id="0" w:name="_Hlk217911981"/>
            <w:r w:rsidRPr="00E311D1">
              <w:rPr>
                <w:rFonts w:ascii="Aptos" w:hAnsi="Aptos"/>
              </w:rPr>
              <w:t>No Instances</w:t>
            </w:r>
          </w:p>
        </w:tc>
        <w:tc>
          <w:tcPr>
            <w:tcW w:w="2268" w:type="dxa"/>
          </w:tcPr>
          <w:p w14:paraId="3E153967" w14:textId="77777777" w:rsidR="00164A60" w:rsidRPr="00E311D1" w:rsidRDefault="00164A60" w:rsidP="008B5F56">
            <w:pPr>
              <w:rPr>
                <w:rFonts w:ascii="Aptos" w:hAnsi="Aptos"/>
              </w:rPr>
            </w:pPr>
            <w:r w:rsidRPr="00E311D1">
              <w:rPr>
                <w:rFonts w:ascii="Aptos" w:hAnsi="Aptos"/>
              </w:rPr>
              <w:t>Perfect</w:t>
            </w:r>
          </w:p>
        </w:tc>
        <w:tc>
          <w:tcPr>
            <w:tcW w:w="2268" w:type="dxa"/>
            <w:vMerge w:val="restart"/>
          </w:tcPr>
          <w:p w14:paraId="0543FC5F" w14:textId="0A19EFFD" w:rsidR="00164A60" w:rsidRPr="00E311D1" w:rsidRDefault="00CF20C3" w:rsidP="008B5F56">
            <w:pPr>
              <w:rPr>
                <w:rFonts w:ascii="Aptos" w:hAnsi="Aptos"/>
              </w:rPr>
            </w:pPr>
            <w:r w:rsidRPr="00E311D1">
              <w:rPr>
                <w:rFonts w:ascii="Aptos" w:hAnsi="Aptos"/>
              </w:rPr>
              <w:t xml:space="preserve">Weekly instances reporting </w:t>
            </w:r>
          </w:p>
        </w:tc>
        <w:tc>
          <w:tcPr>
            <w:tcW w:w="2268" w:type="dxa"/>
          </w:tcPr>
          <w:p w14:paraId="682E9B2E" w14:textId="16213558" w:rsidR="00164A60" w:rsidRPr="00E311D1" w:rsidRDefault="00351072" w:rsidP="008B5F56">
            <w:pPr>
              <w:rPr>
                <w:rFonts w:ascii="Aptos" w:hAnsi="Aptos"/>
              </w:rPr>
            </w:pPr>
            <w:r w:rsidRPr="00E311D1">
              <w:rPr>
                <w:rFonts w:ascii="Aptos" w:hAnsi="Aptos"/>
              </w:rPr>
              <w:t>5</w:t>
            </w:r>
          </w:p>
        </w:tc>
      </w:tr>
      <w:tr w:rsidR="00164A60" w:rsidRPr="00E311D1" w14:paraId="451202DF" w14:textId="259EFF16" w:rsidTr="00164A60">
        <w:trPr>
          <w:trHeight w:val="258"/>
        </w:trPr>
        <w:tc>
          <w:tcPr>
            <w:tcW w:w="2235" w:type="dxa"/>
          </w:tcPr>
          <w:p w14:paraId="170EE5DE" w14:textId="77777777" w:rsidR="00164A60" w:rsidRPr="00E311D1" w:rsidRDefault="00164A60" w:rsidP="008B5F56">
            <w:pPr>
              <w:rPr>
                <w:rFonts w:ascii="Aptos" w:hAnsi="Aptos"/>
              </w:rPr>
            </w:pPr>
            <w:r w:rsidRPr="00E311D1">
              <w:rPr>
                <w:rFonts w:ascii="Aptos" w:hAnsi="Aptos"/>
              </w:rPr>
              <w:t>3</w:t>
            </w:r>
          </w:p>
        </w:tc>
        <w:tc>
          <w:tcPr>
            <w:tcW w:w="2268" w:type="dxa"/>
          </w:tcPr>
          <w:p w14:paraId="31953B55" w14:textId="77777777" w:rsidR="00164A60" w:rsidRPr="00E311D1" w:rsidRDefault="00164A60" w:rsidP="008B5F56">
            <w:pPr>
              <w:rPr>
                <w:rFonts w:ascii="Aptos" w:hAnsi="Aptos"/>
              </w:rPr>
            </w:pPr>
            <w:r w:rsidRPr="00E311D1">
              <w:rPr>
                <w:rFonts w:ascii="Aptos" w:hAnsi="Aptos"/>
              </w:rPr>
              <w:t>Good</w:t>
            </w:r>
          </w:p>
        </w:tc>
        <w:tc>
          <w:tcPr>
            <w:tcW w:w="2268" w:type="dxa"/>
            <w:vMerge/>
          </w:tcPr>
          <w:p w14:paraId="480F002B" w14:textId="77777777" w:rsidR="00164A60" w:rsidRPr="00E311D1" w:rsidRDefault="00164A60" w:rsidP="008B5F56">
            <w:pPr>
              <w:rPr>
                <w:rFonts w:ascii="Aptos" w:hAnsi="Aptos"/>
              </w:rPr>
            </w:pPr>
          </w:p>
        </w:tc>
        <w:tc>
          <w:tcPr>
            <w:tcW w:w="2268" w:type="dxa"/>
          </w:tcPr>
          <w:p w14:paraId="5FACBAD1" w14:textId="13081C21" w:rsidR="00164A60" w:rsidRPr="00E311D1" w:rsidRDefault="00351072" w:rsidP="008B5F56">
            <w:pPr>
              <w:rPr>
                <w:rFonts w:ascii="Aptos" w:hAnsi="Aptos"/>
              </w:rPr>
            </w:pPr>
            <w:r w:rsidRPr="00E311D1">
              <w:rPr>
                <w:rFonts w:ascii="Aptos" w:hAnsi="Aptos"/>
              </w:rPr>
              <w:t>3</w:t>
            </w:r>
          </w:p>
        </w:tc>
      </w:tr>
      <w:tr w:rsidR="00164A60" w:rsidRPr="00E311D1" w14:paraId="1D53307E" w14:textId="4C43F9D8" w:rsidTr="00164A60">
        <w:trPr>
          <w:trHeight w:val="258"/>
        </w:trPr>
        <w:tc>
          <w:tcPr>
            <w:tcW w:w="2235" w:type="dxa"/>
          </w:tcPr>
          <w:p w14:paraId="5F04FA6E" w14:textId="77777777" w:rsidR="00164A60" w:rsidRPr="00E311D1" w:rsidRDefault="00164A60" w:rsidP="008B5F56">
            <w:pPr>
              <w:rPr>
                <w:rFonts w:ascii="Aptos" w:hAnsi="Aptos"/>
              </w:rPr>
            </w:pPr>
            <w:r w:rsidRPr="00E311D1">
              <w:rPr>
                <w:rFonts w:ascii="Aptos" w:hAnsi="Aptos"/>
              </w:rPr>
              <w:t>5</w:t>
            </w:r>
          </w:p>
        </w:tc>
        <w:tc>
          <w:tcPr>
            <w:tcW w:w="2268" w:type="dxa"/>
          </w:tcPr>
          <w:p w14:paraId="5D082A7F" w14:textId="77777777" w:rsidR="00164A60" w:rsidRPr="00E311D1" w:rsidRDefault="00164A60" w:rsidP="008B5F56">
            <w:pPr>
              <w:rPr>
                <w:rFonts w:ascii="Aptos" w:hAnsi="Aptos"/>
              </w:rPr>
            </w:pPr>
            <w:r w:rsidRPr="00E311D1">
              <w:rPr>
                <w:rFonts w:ascii="Aptos" w:hAnsi="Aptos"/>
              </w:rPr>
              <w:t>Bad</w:t>
            </w:r>
          </w:p>
        </w:tc>
        <w:tc>
          <w:tcPr>
            <w:tcW w:w="2268" w:type="dxa"/>
            <w:vMerge/>
          </w:tcPr>
          <w:p w14:paraId="3A1BE6DC" w14:textId="77777777" w:rsidR="00164A60" w:rsidRPr="00E311D1" w:rsidRDefault="00164A60" w:rsidP="008B5F56">
            <w:pPr>
              <w:rPr>
                <w:rFonts w:ascii="Aptos" w:hAnsi="Aptos"/>
              </w:rPr>
            </w:pPr>
          </w:p>
        </w:tc>
        <w:tc>
          <w:tcPr>
            <w:tcW w:w="2268" w:type="dxa"/>
          </w:tcPr>
          <w:p w14:paraId="66D4B134" w14:textId="392BE971" w:rsidR="00164A60" w:rsidRPr="00E311D1" w:rsidRDefault="00351072" w:rsidP="008B5F56">
            <w:pPr>
              <w:rPr>
                <w:rFonts w:ascii="Aptos" w:hAnsi="Aptos"/>
              </w:rPr>
            </w:pPr>
            <w:r w:rsidRPr="00E311D1">
              <w:rPr>
                <w:rFonts w:ascii="Aptos" w:hAnsi="Aptos"/>
              </w:rPr>
              <w:t>0</w:t>
            </w:r>
          </w:p>
        </w:tc>
      </w:tr>
      <w:tr w:rsidR="00164A60" w:rsidRPr="00E311D1" w14:paraId="62BE9158" w14:textId="3757A0B0" w:rsidTr="00164A60">
        <w:trPr>
          <w:trHeight w:val="243"/>
        </w:trPr>
        <w:tc>
          <w:tcPr>
            <w:tcW w:w="2235" w:type="dxa"/>
          </w:tcPr>
          <w:p w14:paraId="1B7809E6" w14:textId="77777777" w:rsidR="00164A60" w:rsidRPr="00E311D1" w:rsidRDefault="00164A60" w:rsidP="008B5F56">
            <w:pPr>
              <w:rPr>
                <w:rFonts w:ascii="Aptos" w:hAnsi="Aptos"/>
              </w:rPr>
            </w:pPr>
            <w:r w:rsidRPr="00E311D1">
              <w:rPr>
                <w:rFonts w:ascii="Aptos" w:hAnsi="Aptos"/>
              </w:rPr>
              <w:t>&gt;5</w:t>
            </w:r>
          </w:p>
        </w:tc>
        <w:tc>
          <w:tcPr>
            <w:tcW w:w="2268" w:type="dxa"/>
          </w:tcPr>
          <w:p w14:paraId="672071E7" w14:textId="77777777" w:rsidR="00164A60" w:rsidRPr="00E311D1" w:rsidRDefault="00164A60" w:rsidP="008B5F56">
            <w:pPr>
              <w:rPr>
                <w:rFonts w:ascii="Aptos" w:hAnsi="Aptos"/>
              </w:rPr>
            </w:pPr>
            <w:r w:rsidRPr="00E311D1">
              <w:rPr>
                <w:rFonts w:ascii="Aptos" w:hAnsi="Aptos"/>
              </w:rPr>
              <w:t>Poor</w:t>
            </w:r>
          </w:p>
        </w:tc>
        <w:tc>
          <w:tcPr>
            <w:tcW w:w="2268" w:type="dxa"/>
            <w:vMerge/>
          </w:tcPr>
          <w:p w14:paraId="696E8836" w14:textId="77777777" w:rsidR="00164A60" w:rsidRPr="00E311D1" w:rsidRDefault="00164A60" w:rsidP="008B5F56">
            <w:pPr>
              <w:rPr>
                <w:rFonts w:ascii="Aptos" w:hAnsi="Aptos"/>
              </w:rPr>
            </w:pPr>
          </w:p>
        </w:tc>
        <w:tc>
          <w:tcPr>
            <w:tcW w:w="2268" w:type="dxa"/>
          </w:tcPr>
          <w:p w14:paraId="37BC5462" w14:textId="64A76A84" w:rsidR="00164A60" w:rsidRPr="00E311D1" w:rsidRDefault="00351072" w:rsidP="008B5F56">
            <w:pPr>
              <w:rPr>
                <w:rFonts w:ascii="Aptos" w:hAnsi="Aptos"/>
              </w:rPr>
            </w:pPr>
            <w:r w:rsidRPr="00E311D1">
              <w:rPr>
                <w:rFonts w:ascii="Aptos" w:hAnsi="Aptos"/>
              </w:rPr>
              <w:t>0</w:t>
            </w:r>
          </w:p>
        </w:tc>
      </w:tr>
    </w:tbl>
    <w:bookmarkEnd w:id="0"/>
    <w:p w14:paraId="44E653A4" w14:textId="52CC80EC" w:rsidR="006C7A89" w:rsidRPr="00E311D1" w:rsidRDefault="004E4C96" w:rsidP="001A394D">
      <w:pPr>
        <w:rPr>
          <w:rFonts w:ascii="Aptos" w:hAnsi="Aptos"/>
        </w:rPr>
      </w:pPr>
      <w:r w:rsidRPr="00E311D1">
        <w:rPr>
          <w:rFonts w:ascii="Aptos" w:hAnsi="Aptos"/>
        </w:rPr>
        <w:br/>
      </w:r>
    </w:p>
    <w:p w14:paraId="5EA9CC19" w14:textId="0BAF8AA6" w:rsidR="008B5F56" w:rsidRPr="00E311D1" w:rsidRDefault="004E4C96" w:rsidP="001A394D">
      <w:pPr>
        <w:rPr>
          <w:rFonts w:ascii="Aptos" w:hAnsi="Aptos"/>
        </w:rPr>
      </w:pPr>
      <w:r w:rsidRPr="00E311D1">
        <w:rPr>
          <w:rFonts w:ascii="Aptos" w:hAnsi="Aptos"/>
        </w:rPr>
        <w:lastRenderedPageBreak/>
        <w:br/>
      </w:r>
    </w:p>
    <w:p w14:paraId="7754632D" w14:textId="77777777" w:rsidR="006C008D" w:rsidRDefault="004E4C96" w:rsidP="006C008D">
      <w:pPr>
        <w:pStyle w:val="Heading2"/>
      </w:pPr>
      <w:r w:rsidRPr="00E311D1">
        <w:t>B. Statutory Vehicle Documents (RC, Fitness, Insurance, Permit)</w:t>
      </w:r>
    </w:p>
    <w:p w14:paraId="321ABA61" w14:textId="6B675C7F" w:rsidR="00AA3607" w:rsidRPr="00E311D1" w:rsidRDefault="00315927" w:rsidP="001A394D">
      <w:pPr>
        <w:rPr>
          <w:rFonts w:ascii="Aptos" w:hAnsi="Aptos"/>
        </w:rPr>
      </w:pPr>
      <w:r w:rsidRPr="00E311D1">
        <w:rPr>
          <w:rFonts w:ascii="Aptos" w:hAnsi="Aptos"/>
        </w:rPr>
        <w:t xml:space="preserve">All to be checked before the agreement </w:t>
      </w:r>
      <w:r w:rsidR="005A37B7" w:rsidRPr="00E311D1">
        <w:rPr>
          <w:rFonts w:ascii="Aptos" w:hAnsi="Aptos"/>
        </w:rPr>
        <w:t>(10 points)</w:t>
      </w:r>
    </w:p>
    <w:tbl>
      <w:tblPr>
        <w:tblStyle w:val="TableGrid"/>
        <w:tblpPr w:leftFromText="180" w:rightFromText="180" w:vertAnchor="text" w:horzAnchor="page" w:tblpX="1183" w:tblpY="331"/>
        <w:tblW w:w="9039" w:type="dxa"/>
        <w:tblLook w:val="04A0" w:firstRow="1" w:lastRow="0" w:firstColumn="1" w:lastColumn="0" w:noHBand="0" w:noVBand="1"/>
      </w:tblPr>
      <w:tblGrid>
        <w:gridCol w:w="2235"/>
        <w:gridCol w:w="2268"/>
        <w:gridCol w:w="2268"/>
        <w:gridCol w:w="2268"/>
      </w:tblGrid>
      <w:tr w:rsidR="00AC4EAB" w:rsidRPr="00E311D1" w14:paraId="32E36C41" w14:textId="3CEB6EFE" w:rsidTr="00164A60">
        <w:trPr>
          <w:trHeight w:val="258"/>
        </w:trPr>
        <w:tc>
          <w:tcPr>
            <w:tcW w:w="2235" w:type="dxa"/>
          </w:tcPr>
          <w:p w14:paraId="466CEBF0" w14:textId="3B7DC638" w:rsidR="00AC4EAB" w:rsidRPr="00E311D1" w:rsidRDefault="00AC4EAB" w:rsidP="005D5E2C">
            <w:pPr>
              <w:rPr>
                <w:rFonts w:ascii="Aptos" w:hAnsi="Aptos"/>
              </w:rPr>
            </w:pPr>
            <w:r w:rsidRPr="00E311D1">
              <w:rPr>
                <w:rFonts w:ascii="Aptos" w:hAnsi="Aptos"/>
              </w:rPr>
              <w:t>Fitness of Vehicle</w:t>
            </w:r>
          </w:p>
        </w:tc>
        <w:tc>
          <w:tcPr>
            <w:tcW w:w="2268" w:type="dxa"/>
            <w:tcBorders>
              <w:bottom w:val="nil"/>
            </w:tcBorders>
          </w:tcPr>
          <w:p w14:paraId="5BA421B7" w14:textId="2078D214" w:rsidR="00AC4EAB" w:rsidRPr="00E311D1" w:rsidRDefault="00AC4EAB" w:rsidP="005D5E2C">
            <w:pPr>
              <w:rPr>
                <w:rFonts w:ascii="Aptos" w:hAnsi="Aptos"/>
              </w:rPr>
            </w:pPr>
          </w:p>
        </w:tc>
        <w:tc>
          <w:tcPr>
            <w:tcW w:w="2268" w:type="dxa"/>
            <w:vMerge w:val="restart"/>
          </w:tcPr>
          <w:p w14:paraId="21EA0FDC" w14:textId="77777777" w:rsidR="00AC4EAB" w:rsidRPr="00E311D1" w:rsidRDefault="00AC4EAB" w:rsidP="005D5E2C">
            <w:pPr>
              <w:rPr>
                <w:rFonts w:ascii="Aptos" w:hAnsi="Aptos"/>
              </w:rPr>
            </w:pPr>
          </w:p>
          <w:p w14:paraId="42AE46EB" w14:textId="2B817ECC" w:rsidR="00AC4EAB" w:rsidRPr="00E311D1" w:rsidRDefault="00AC4EAB" w:rsidP="005D5E2C">
            <w:pPr>
              <w:rPr>
                <w:rFonts w:ascii="Aptos" w:hAnsi="Aptos"/>
              </w:rPr>
            </w:pPr>
            <w:r w:rsidRPr="00E311D1">
              <w:rPr>
                <w:rFonts w:ascii="Aptos" w:hAnsi="Aptos"/>
              </w:rPr>
              <w:t>One Time</w:t>
            </w:r>
          </w:p>
        </w:tc>
        <w:tc>
          <w:tcPr>
            <w:tcW w:w="2268" w:type="dxa"/>
            <w:vMerge w:val="restart"/>
          </w:tcPr>
          <w:p w14:paraId="2F0DD6E6" w14:textId="7475E12E" w:rsidR="00AC4EAB" w:rsidRPr="00E311D1" w:rsidRDefault="00AC4EAB" w:rsidP="005D5E2C">
            <w:pPr>
              <w:rPr>
                <w:rFonts w:ascii="Aptos" w:hAnsi="Aptos"/>
              </w:rPr>
            </w:pPr>
            <w:r w:rsidRPr="00E311D1">
              <w:rPr>
                <w:rFonts w:ascii="Aptos" w:hAnsi="Aptos"/>
              </w:rPr>
              <w:t>10 points on all documents available otherwise 0</w:t>
            </w:r>
          </w:p>
        </w:tc>
      </w:tr>
      <w:tr w:rsidR="00AC4EAB" w:rsidRPr="00E311D1" w14:paraId="39090B6E" w14:textId="16C5BB3B" w:rsidTr="00164A60">
        <w:trPr>
          <w:trHeight w:val="258"/>
        </w:trPr>
        <w:tc>
          <w:tcPr>
            <w:tcW w:w="2235" w:type="dxa"/>
          </w:tcPr>
          <w:p w14:paraId="59BCCD02" w14:textId="1C8ED5B6" w:rsidR="00AC4EAB" w:rsidRPr="00E311D1" w:rsidRDefault="00AC4EAB" w:rsidP="005D5E2C">
            <w:pPr>
              <w:rPr>
                <w:rFonts w:ascii="Aptos" w:hAnsi="Aptos"/>
              </w:rPr>
            </w:pPr>
            <w:r w:rsidRPr="00E311D1">
              <w:rPr>
                <w:rFonts w:ascii="Aptos" w:hAnsi="Aptos"/>
              </w:rPr>
              <w:t>Insurance</w:t>
            </w:r>
          </w:p>
        </w:tc>
        <w:tc>
          <w:tcPr>
            <w:tcW w:w="2268" w:type="dxa"/>
            <w:tcBorders>
              <w:top w:val="nil"/>
              <w:bottom w:val="nil"/>
            </w:tcBorders>
          </w:tcPr>
          <w:p w14:paraId="3B11A5EF" w14:textId="4B48764E" w:rsidR="00AC4EAB" w:rsidRPr="00E311D1" w:rsidRDefault="00AC4EAB" w:rsidP="005D5E2C">
            <w:pPr>
              <w:rPr>
                <w:rFonts w:ascii="Aptos" w:hAnsi="Aptos"/>
              </w:rPr>
            </w:pPr>
            <w:r w:rsidRPr="00E311D1">
              <w:rPr>
                <w:rFonts w:ascii="Aptos" w:hAnsi="Aptos"/>
              </w:rPr>
              <w:t>All should be valid</w:t>
            </w:r>
          </w:p>
        </w:tc>
        <w:tc>
          <w:tcPr>
            <w:tcW w:w="2268" w:type="dxa"/>
            <w:vMerge/>
          </w:tcPr>
          <w:p w14:paraId="2F17A45B" w14:textId="77777777" w:rsidR="00AC4EAB" w:rsidRPr="00E311D1" w:rsidRDefault="00AC4EAB" w:rsidP="005D5E2C">
            <w:pPr>
              <w:rPr>
                <w:rFonts w:ascii="Aptos" w:hAnsi="Aptos"/>
              </w:rPr>
            </w:pPr>
          </w:p>
        </w:tc>
        <w:tc>
          <w:tcPr>
            <w:tcW w:w="2268" w:type="dxa"/>
            <w:vMerge/>
          </w:tcPr>
          <w:p w14:paraId="3AAC76FD" w14:textId="77777777" w:rsidR="00AC4EAB" w:rsidRPr="00E311D1" w:rsidRDefault="00AC4EAB" w:rsidP="005D5E2C">
            <w:pPr>
              <w:rPr>
                <w:rFonts w:ascii="Aptos" w:hAnsi="Aptos"/>
              </w:rPr>
            </w:pPr>
          </w:p>
        </w:tc>
      </w:tr>
      <w:tr w:rsidR="00AC4EAB" w:rsidRPr="00E311D1" w14:paraId="126A3A9D" w14:textId="21346D3F" w:rsidTr="00164A60">
        <w:trPr>
          <w:trHeight w:val="258"/>
        </w:trPr>
        <w:tc>
          <w:tcPr>
            <w:tcW w:w="2235" w:type="dxa"/>
          </w:tcPr>
          <w:p w14:paraId="2B0842AB" w14:textId="6C5821DC" w:rsidR="00AC4EAB" w:rsidRPr="00E311D1" w:rsidRDefault="00AC4EAB" w:rsidP="005D5E2C">
            <w:pPr>
              <w:rPr>
                <w:rFonts w:ascii="Aptos" w:hAnsi="Aptos"/>
              </w:rPr>
            </w:pPr>
            <w:r w:rsidRPr="00E311D1">
              <w:rPr>
                <w:rFonts w:ascii="Aptos" w:hAnsi="Aptos"/>
              </w:rPr>
              <w:t>Permit</w:t>
            </w:r>
          </w:p>
        </w:tc>
        <w:tc>
          <w:tcPr>
            <w:tcW w:w="2268" w:type="dxa"/>
            <w:tcBorders>
              <w:top w:val="nil"/>
              <w:bottom w:val="nil"/>
            </w:tcBorders>
          </w:tcPr>
          <w:p w14:paraId="76F26D70" w14:textId="3B233722" w:rsidR="00AC4EAB" w:rsidRPr="00E311D1" w:rsidRDefault="00AC4EAB" w:rsidP="005D5E2C">
            <w:pPr>
              <w:rPr>
                <w:rFonts w:ascii="Aptos" w:hAnsi="Aptos"/>
              </w:rPr>
            </w:pPr>
          </w:p>
        </w:tc>
        <w:tc>
          <w:tcPr>
            <w:tcW w:w="2268" w:type="dxa"/>
            <w:vMerge/>
          </w:tcPr>
          <w:p w14:paraId="4D5D614A" w14:textId="77777777" w:rsidR="00AC4EAB" w:rsidRPr="00E311D1" w:rsidRDefault="00AC4EAB" w:rsidP="005D5E2C">
            <w:pPr>
              <w:rPr>
                <w:rFonts w:ascii="Aptos" w:hAnsi="Aptos"/>
              </w:rPr>
            </w:pPr>
          </w:p>
        </w:tc>
        <w:tc>
          <w:tcPr>
            <w:tcW w:w="2268" w:type="dxa"/>
            <w:vMerge/>
          </w:tcPr>
          <w:p w14:paraId="734FC59A" w14:textId="77777777" w:rsidR="00AC4EAB" w:rsidRPr="00E311D1" w:rsidRDefault="00AC4EAB" w:rsidP="005D5E2C">
            <w:pPr>
              <w:rPr>
                <w:rFonts w:ascii="Aptos" w:hAnsi="Aptos"/>
              </w:rPr>
            </w:pPr>
          </w:p>
        </w:tc>
      </w:tr>
      <w:tr w:rsidR="00AC4EAB" w:rsidRPr="00E311D1" w14:paraId="4119C534" w14:textId="3D1E0CB9" w:rsidTr="00164A60">
        <w:trPr>
          <w:trHeight w:val="243"/>
        </w:trPr>
        <w:tc>
          <w:tcPr>
            <w:tcW w:w="2235" w:type="dxa"/>
          </w:tcPr>
          <w:p w14:paraId="10574DA3" w14:textId="659EE21A" w:rsidR="00AC4EAB" w:rsidRPr="00E311D1" w:rsidRDefault="00AC4EAB" w:rsidP="005D5E2C">
            <w:pPr>
              <w:rPr>
                <w:rFonts w:ascii="Aptos" w:hAnsi="Aptos"/>
              </w:rPr>
            </w:pPr>
            <w:r w:rsidRPr="00E311D1">
              <w:rPr>
                <w:rFonts w:ascii="Aptos" w:hAnsi="Aptos"/>
              </w:rPr>
              <w:t>RC</w:t>
            </w:r>
          </w:p>
        </w:tc>
        <w:tc>
          <w:tcPr>
            <w:tcW w:w="2268" w:type="dxa"/>
            <w:tcBorders>
              <w:top w:val="nil"/>
            </w:tcBorders>
          </w:tcPr>
          <w:p w14:paraId="004A2D53" w14:textId="4F9930E0" w:rsidR="00AC4EAB" w:rsidRPr="00E311D1" w:rsidRDefault="00AC4EAB" w:rsidP="005D5E2C">
            <w:pPr>
              <w:rPr>
                <w:rFonts w:ascii="Aptos" w:hAnsi="Aptos"/>
              </w:rPr>
            </w:pPr>
          </w:p>
        </w:tc>
        <w:tc>
          <w:tcPr>
            <w:tcW w:w="2268" w:type="dxa"/>
            <w:vMerge/>
          </w:tcPr>
          <w:p w14:paraId="38B98B17" w14:textId="77777777" w:rsidR="00AC4EAB" w:rsidRPr="00E311D1" w:rsidRDefault="00AC4EAB" w:rsidP="005D5E2C">
            <w:pPr>
              <w:rPr>
                <w:rFonts w:ascii="Aptos" w:hAnsi="Aptos"/>
              </w:rPr>
            </w:pPr>
          </w:p>
        </w:tc>
        <w:tc>
          <w:tcPr>
            <w:tcW w:w="2268" w:type="dxa"/>
            <w:vMerge/>
          </w:tcPr>
          <w:p w14:paraId="44DADD37" w14:textId="77777777" w:rsidR="00AC4EAB" w:rsidRPr="00E311D1" w:rsidRDefault="00AC4EAB" w:rsidP="005D5E2C">
            <w:pPr>
              <w:rPr>
                <w:rFonts w:ascii="Aptos" w:hAnsi="Aptos"/>
              </w:rPr>
            </w:pPr>
          </w:p>
        </w:tc>
      </w:tr>
    </w:tbl>
    <w:p w14:paraId="70F8E425" w14:textId="7C472B76" w:rsidR="00B24C59" w:rsidRPr="00E311D1" w:rsidRDefault="004E4C96" w:rsidP="001A394D">
      <w:pPr>
        <w:rPr>
          <w:rFonts w:ascii="Aptos" w:hAnsi="Aptos"/>
        </w:rPr>
      </w:pPr>
      <w:r w:rsidRPr="00E311D1">
        <w:rPr>
          <w:rFonts w:ascii="Aptos" w:hAnsi="Aptos"/>
        </w:rPr>
        <w:br/>
      </w:r>
    </w:p>
    <w:p w14:paraId="1166EB52" w14:textId="77777777" w:rsidR="00B24C59" w:rsidRPr="00E311D1" w:rsidRDefault="00B24C59" w:rsidP="001A394D">
      <w:pPr>
        <w:rPr>
          <w:rFonts w:ascii="Aptos" w:hAnsi="Aptos"/>
        </w:rPr>
      </w:pPr>
    </w:p>
    <w:p w14:paraId="7E961361" w14:textId="77777777" w:rsidR="00AA3607" w:rsidRPr="00E311D1" w:rsidRDefault="00AA3607" w:rsidP="001A394D">
      <w:pPr>
        <w:rPr>
          <w:rFonts w:ascii="Aptos" w:hAnsi="Aptos"/>
        </w:rPr>
      </w:pPr>
    </w:p>
    <w:p w14:paraId="4571FBE9" w14:textId="41B6AFA2" w:rsidR="00AA3607" w:rsidRPr="00E311D1" w:rsidRDefault="004E4C96" w:rsidP="001050E2">
      <w:pPr>
        <w:pStyle w:val="Heading2"/>
      </w:pPr>
      <w:r w:rsidRPr="00E311D1">
        <w:t xml:space="preserve">C. RTO &amp; Factory Rule </w:t>
      </w:r>
      <w:r w:rsidR="006C008D" w:rsidRPr="00E311D1">
        <w:t>Violations (</w:t>
      </w:r>
      <w:r w:rsidR="0014345B" w:rsidRPr="00E311D1">
        <w:t>10 points)</w:t>
      </w:r>
    </w:p>
    <w:p w14:paraId="11EBEDC6" w14:textId="16AD51F1" w:rsidR="003E4603" w:rsidRPr="00E311D1" w:rsidRDefault="003E4603" w:rsidP="001A394D">
      <w:pPr>
        <w:rPr>
          <w:rFonts w:ascii="Aptos" w:hAnsi="Aptos"/>
        </w:rPr>
      </w:pPr>
    </w:p>
    <w:tbl>
      <w:tblPr>
        <w:tblStyle w:val="TableGrid"/>
        <w:tblpPr w:leftFromText="180" w:rightFromText="180" w:vertAnchor="text" w:horzAnchor="page" w:tblpX="1198" w:tblpY="43"/>
        <w:tblW w:w="9039" w:type="dxa"/>
        <w:tblLook w:val="04A0" w:firstRow="1" w:lastRow="0" w:firstColumn="1" w:lastColumn="0" w:noHBand="0" w:noVBand="1"/>
      </w:tblPr>
      <w:tblGrid>
        <w:gridCol w:w="2235"/>
        <w:gridCol w:w="2268"/>
        <w:gridCol w:w="2268"/>
        <w:gridCol w:w="2268"/>
      </w:tblGrid>
      <w:tr w:rsidR="00164A60" w:rsidRPr="00E311D1" w14:paraId="78D8DB06" w14:textId="2C476A94" w:rsidTr="00164A60">
        <w:trPr>
          <w:trHeight w:val="258"/>
        </w:trPr>
        <w:tc>
          <w:tcPr>
            <w:tcW w:w="2235" w:type="dxa"/>
          </w:tcPr>
          <w:p w14:paraId="1CC05D91" w14:textId="18613758" w:rsidR="00164A60" w:rsidRPr="00E311D1" w:rsidRDefault="00164A60" w:rsidP="001D236E">
            <w:pPr>
              <w:rPr>
                <w:rFonts w:ascii="Aptos" w:hAnsi="Aptos"/>
              </w:rPr>
            </w:pPr>
            <w:r w:rsidRPr="00E311D1">
              <w:rPr>
                <w:rFonts w:ascii="Aptos" w:hAnsi="Aptos"/>
              </w:rPr>
              <w:t xml:space="preserve">No </w:t>
            </w:r>
            <w:r w:rsidR="00F30475">
              <w:rPr>
                <w:rFonts w:ascii="Aptos" w:hAnsi="Aptos"/>
              </w:rPr>
              <w:t>Instance</w:t>
            </w:r>
          </w:p>
        </w:tc>
        <w:tc>
          <w:tcPr>
            <w:tcW w:w="2268" w:type="dxa"/>
          </w:tcPr>
          <w:p w14:paraId="1AD2361B" w14:textId="77777777" w:rsidR="00164A60" w:rsidRPr="00E311D1" w:rsidRDefault="00164A60" w:rsidP="001D236E">
            <w:pPr>
              <w:rPr>
                <w:rFonts w:ascii="Aptos" w:hAnsi="Aptos"/>
              </w:rPr>
            </w:pPr>
            <w:r w:rsidRPr="00E311D1">
              <w:rPr>
                <w:rFonts w:ascii="Aptos" w:hAnsi="Aptos"/>
              </w:rPr>
              <w:t>Perfect</w:t>
            </w:r>
          </w:p>
        </w:tc>
        <w:tc>
          <w:tcPr>
            <w:tcW w:w="2268" w:type="dxa"/>
            <w:vMerge w:val="restart"/>
          </w:tcPr>
          <w:p w14:paraId="407C5C35" w14:textId="77777777" w:rsidR="00164A60" w:rsidRPr="00E311D1" w:rsidRDefault="00164A60" w:rsidP="001D236E">
            <w:pPr>
              <w:rPr>
                <w:rFonts w:ascii="Aptos" w:hAnsi="Aptos"/>
              </w:rPr>
            </w:pPr>
          </w:p>
          <w:p w14:paraId="0D7266A7" w14:textId="5C90F7B9" w:rsidR="00164A60" w:rsidRPr="00E311D1" w:rsidRDefault="00164A60" w:rsidP="001D236E">
            <w:pPr>
              <w:rPr>
                <w:rFonts w:ascii="Aptos" w:hAnsi="Aptos"/>
              </w:rPr>
            </w:pPr>
            <w:r w:rsidRPr="00E311D1">
              <w:rPr>
                <w:rFonts w:ascii="Aptos" w:hAnsi="Aptos"/>
              </w:rPr>
              <w:t>Every Week</w:t>
            </w:r>
          </w:p>
        </w:tc>
        <w:tc>
          <w:tcPr>
            <w:tcW w:w="2268" w:type="dxa"/>
          </w:tcPr>
          <w:p w14:paraId="4AD06CD5" w14:textId="77F9924A" w:rsidR="00164A60" w:rsidRPr="00E311D1" w:rsidRDefault="003E4603" w:rsidP="001D236E">
            <w:pPr>
              <w:rPr>
                <w:rFonts w:ascii="Aptos" w:hAnsi="Aptos"/>
              </w:rPr>
            </w:pPr>
            <w:r w:rsidRPr="00E311D1">
              <w:rPr>
                <w:rFonts w:ascii="Aptos" w:hAnsi="Aptos"/>
              </w:rPr>
              <w:t>10</w:t>
            </w:r>
          </w:p>
        </w:tc>
      </w:tr>
      <w:tr w:rsidR="00164A60" w:rsidRPr="00E311D1" w14:paraId="73D76CAC" w14:textId="7409B5C3" w:rsidTr="00164A60">
        <w:trPr>
          <w:trHeight w:val="258"/>
        </w:trPr>
        <w:tc>
          <w:tcPr>
            <w:tcW w:w="2235" w:type="dxa"/>
          </w:tcPr>
          <w:p w14:paraId="32576486" w14:textId="77777777" w:rsidR="00164A60" w:rsidRPr="00E311D1" w:rsidRDefault="00164A60" w:rsidP="001D236E">
            <w:pPr>
              <w:rPr>
                <w:rFonts w:ascii="Aptos" w:hAnsi="Aptos"/>
              </w:rPr>
            </w:pPr>
            <w:r w:rsidRPr="00E311D1">
              <w:rPr>
                <w:rFonts w:ascii="Aptos" w:hAnsi="Aptos"/>
              </w:rPr>
              <w:t xml:space="preserve">2- 3 </w:t>
            </w:r>
          </w:p>
        </w:tc>
        <w:tc>
          <w:tcPr>
            <w:tcW w:w="2268" w:type="dxa"/>
          </w:tcPr>
          <w:p w14:paraId="5DB83F85" w14:textId="77777777" w:rsidR="00164A60" w:rsidRPr="00E311D1" w:rsidRDefault="00164A60" w:rsidP="001D236E">
            <w:pPr>
              <w:rPr>
                <w:rFonts w:ascii="Aptos" w:hAnsi="Aptos"/>
              </w:rPr>
            </w:pPr>
            <w:r w:rsidRPr="00E311D1">
              <w:rPr>
                <w:rFonts w:ascii="Aptos" w:hAnsi="Aptos"/>
              </w:rPr>
              <w:t>Good</w:t>
            </w:r>
          </w:p>
        </w:tc>
        <w:tc>
          <w:tcPr>
            <w:tcW w:w="2268" w:type="dxa"/>
            <w:vMerge/>
          </w:tcPr>
          <w:p w14:paraId="0069BF2A" w14:textId="77777777" w:rsidR="00164A60" w:rsidRPr="00E311D1" w:rsidRDefault="00164A60" w:rsidP="001D236E">
            <w:pPr>
              <w:rPr>
                <w:rFonts w:ascii="Aptos" w:hAnsi="Aptos"/>
              </w:rPr>
            </w:pPr>
          </w:p>
        </w:tc>
        <w:tc>
          <w:tcPr>
            <w:tcW w:w="2268" w:type="dxa"/>
          </w:tcPr>
          <w:p w14:paraId="338EF58C" w14:textId="3C6E1852" w:rsidR="00164A60" w:rsidRPr="00E311D1" w:rsidRDefault="003E4603" w:rsidP="001D236E">
            <w:pPr>
              <w:rPr>
                <w:rFonts w:ascii="Aptos" w:hAnsi="Aptos"/>
              </w:rPr>
            </w:pPr>
            <w:r w:rsidRPr="00E311D1">
              <w:rPr>
                <w:rFonts w:ascii="Aptos" w:hAnsi="Aptos"/>
              </w:rPr>
              <w:t>5</w:t>
            </w:r>
          </w:p>
        </w:tc>
      </w:tr>
      <w:tr w:rsidR="00164A60" w:rsidRPr="00E311D1" w14:paraId="0D87FC11" w14:textId="4EC5538A" w:rsidTr="00164A60">
        <w:trPr>
          <w:trHeight w:val="243"/>
        </w:trPr>
        <w:tc>
          <w:tcPr>
            <w:tcW w:w="2235" w:type="dxa"/>
          </w:tcPr>
          <w:p w14:paraId="2A70E817" w14:textId="77777777" w:rsidR="00164A60" w:rsidRPr="00E311D1" w:rsidRDefault="00164A60" w:rsidP="001D236E">
            <w:pPr>
              <w:rPr>
                <w:rFonts w:ascii="Aptos" w:hAnsi="Aptos"/>
              </w:rPr>
            </w:pPr>
            <w:r w:rsidRPr="00E311D1">
              <w:rPr>
                <w:rFonts w:ascii="Aptos" w:hAnsi="Aptos"/>
              </w:rPr>
              <w:t>&gt;3</w:t>
            </w:r>
          </w:p>
        </w:tc>
        <w:tc>
          <w:tcPr>
            <w:tcW w:w="2268" w:type="dxa"/>
          </w:tcPr>
          <w:p w14:paraId="488487E8" w14:textId="77777777" w:rsidR="00164A60" w:rsidRPr="00E311D1" w:rsidRDefault="00164A60" w:rsidP="001D236E">
            <w:pPr>
              <w:rPr>
                <w:rFonts w:ascii="Aptos" w:hAnsi="Aptos"/>
              </w:rPr>
            </w:pPr>
            <w:r w:rsidRPr="00E311D1">
              <w:rPr>
                <w:rFonts w:ascii="Aptos" w:hAnsi="Aptos"/>
              </w:rPr>
              <w:t>Poor</w:t>
            </w:r>
          </w:p>
        </w:tc>
        <w:tc>
          <w:tcPr>
            <w:tcW w:w="2268" w:type="dxa"/>
            <w:vMerge/>
          </w:tcPr>
          <w:p w14:paraId="1F5EA90C" w14:textId="77777777" w:rsidR="00164A60" w:rsidRPr="00E311D1" w:rsidRDefault="00164A60" w:rsidP="001D236E">
            <w:pPr>
              <w:rPr>
                <w:rFonts w:ascii="Aptos" w:hAnsi="Aptos"/>
              </w:rPr>
            </w:pPr>
          </w:p>
        </w:tc>
        <w:tc>
          <w:tcPr>
            <w:tcW w:w="2268" w:type="dxa"/>
          </w:tcPr>
          <w:p w14:paraId="0322B4BF" w14:textId="66A7C9F1" w:rsidR="00164A60" w:rsidRPr="00E311D1" w:rsidRDefault="003E4603" w:rsidP="001D236E">
            <w:pPr>
              <w:rPr>
                <w:rFonts w:ascii="Aptos" w:hAnsi="Aptos"/>
              </w:rPr>
            </w:pPr>
            <w:r w:rsidRPr="00E311D1">
              <w:rPr>
                <w:rFonts w:ascii="Aptos" w:hAnsi="Aptos"/>
              </w:rPr>
              <w:t>0</w:t>
            </w:r>
          </w:p>
        </w:tc>
      </w:tr>
    </w:tbl>
    <w:p w14:paraId="775F4A65" w14:textId="27641478" w:rsidR="00BA6A9B" w:rsidRPr="00E311D1" w:rsidRDefault="00BA6A9B" w:rsidP="001A394D">
      <w:pPr>
        <w:rPr>
          <w:rFonts w:ascii="Aptos" w:hAnsi="Aptos"/>
        </w:rPr>
      </w:pPr>
    </w:p>
    <w:p w14:paraId="62781440" w14:textId="77777777" w:rsidR="001D236E" w:rsidRPr="00E311D1" w:rsidRDefault="001D236E">
      <w:pPr>
        <w:pStyle w:val="Heading1"/>
        <w:rPr>
          <w:rFonts w:ascii="Aptos" w:hAnsi="Aptos"/>
        </w:rPr>
      </w:pPr>
    </w:p>
    <w:p w14:paraId="5D19CE95" w14:textId="54D3A710" w:rsidR="001050E2" w:rsidRDefault="00620A92">
      <w:pPr>
        <w:rPr>
          <w:rFonts w:asciiTheme="majorHAnsi" w:eastAsiaTheme="majorEastAsia" w:hAnsiTheme="majorHAnsi" w:cstheme="majorBidi"/>
          <w:b/>
          <w:bCs/>
          <w:color w:val="365F91" w:themeColor="accent1" w:themeShade="BF"/>
          <w:sz w:val="28"/>
          <w:szCs w:val="28"/>
        </w:rPr>
      </w:pPr>
      <w:r>
        <w:rPr>
          <w:color w:val="EE0000"/>
        </w:rPr>
        <w:t xml:space="preserve">Comments: </w:t>
      </w:r>
      <w:r w:rsidR="00217166">
        <w:rPr>
          <w:color w:val="EE0000"/>
        </w:rPr>
        <w:t>RTO &amp; Factory rule violation can be done</w:t>
      </w:r>
      <w:r w:rsidR="00AB7D8F">
        <w:rPr>
          <w:color w:val="EE0000"/>
        </w:rPr>
        <w:t xml:space="preserve"> by documents only as they will fall under the document incompletio</w:t>
      </w:r>
      <w:r w:rsidR="00D4287F">
        <w:rPr>
          <w:color w:val="EE0000"/>
        </w:rPr>
        <w:t xml:space="preserve">n </w:t>
      </w:r>
      <w:r w:rsidR="001050E2">
        <w:br w:type="page"/>
      </w:r>
    </w:p>
    <w:p w14:paraId="1DB6013A" w14:textId="583AA6B2" w:rsidR="00BA6A9B" w:rsidRPr="00E311D1" w:rsidRDefault="004E4C96" w:rsidP="007A3493">
      <w:pPr>
        <w:pStyle w:val="Heading1"/>
      </w:pPr>
      <w:r w:rsidRPr="00E311D1">
        <w:lastRenderedPageBreak/>
        <w:t>2. Operational Reliability</w:t>
      </w:r>
      <w:r w:rsidR="00307439" w:rsidRPr="00E311D1">
        <w:t xml:space="preserve"> (</w:t>
      </w:r>
      <w:r w:rsidR="00712E58" w:rsidRPr="00E311D1">
        <w:t>30</w:t>
      </w:r>
      <w:r w:rsidR="00307439" w:rsidRPr="00E311D1">
        <w:t xml:space="preserve"> points)</w:t>
      </w:r>
    </w:p>
    <w:p w14:paraId="21FEA313" w14:textId="3D7DBAC8" w:rsidR="00EA12BE" w:rsidRPr="00E311D1" w:rsidRDefault="004E4C96" w:rsidP="00C3398C">
      <w:pPr>
        <w:rPr>
          <w:rFonts w:ascii="Aptos" w:hAnsi="Aptos"/>
        </w:rPr>
      </w:pPr>
      <w:r w:rsidRPr="00E311D1">
        <w:rPr>
          <w:rFonts w:ascii="Aptos" w:hAnsi="Aptos"/>
        </w:rPr>
        <w:t>Purpose: Measure consistency, punctuality, and operational discipline.</w:t>
      </w:r>
      <w:r w:rsidRPr="00E311D1">
        <w:rPr>
          <w:rFonts w:ascii="Aptos" w:hAnsi="Aptos"/>
        </w:rPr>
        <w:br/>
      </w:r>
      <w:r w:rsidRPr="00E311D1">
        <w:rPr>
          <w:rFonts w:ascii="Aptos" w:hAnsi="Aptos"/>
        </w:rPr>
        <w:br/>
      </w:r>
      <w:r w:rsidRPr="00B66816">
        <w:rPr>
          <w:rStyle w:val="Heading2Char"/>
        </w:rPr>
        <w:t xml:space="preserve">A. Punctuality </w:t>
      </w:r>
      <w:r w:rsidR="00E52C65" w:rsidRPr="00B66816">
        <w:rPr>
          <w:rStyle w:val="Heading2Char"/>
        </w:rPr>
        <w:t>(</w:t>
      </w:r>
      <w:r w:rsidR="00445F82" w:rsidRPr="00B66816">
        <w:rPr>
          <w:rStyle w:val="Heading2Char"/>
        </w:rPr>
        <w:t>Cut to Crush)</w:t>
      </w:r>
      <w:r w:rsidR="0014345B" w:rsidRPr="00B66816">
        <w:rPr>
          <w:rStyle w:val="Heading2Char"/>
        </w:rPr>
        <w:t>- (10 points)</w:t>
      </w:r>
    </w:p>
    <w:tbl>
      <w:tblPr>
        <w:tblStyle w:val="TableGrid"/>
        <w:tblpPr w:leftFromText="180" w:rightFromText="180" w:vertAnchor="text" w:horzAnchor="page" w:tblpX="1198" w:tblpY="43"/>
        <w:tblW w:w="9747" w:type="dxa"/>
        <w:tblLook w:val="04A0" w:firstRow="1" w:lastRow="0" w:firstColumn="1" w:lastColumn="0" w:noHBand="0" w:noVBand="1"/>
      </w:tblPr>
      <w:tblGrid>
        <w:gridCol w:w="2235"/>
        <w:gridCol w:w="2268"/>
        <w:gridCol w:w="2268"/>
        <w:gridCol w:w="2976"/>
      </w:tblGrid>
      <w:tr w:rsidR="007A1D2F" w:rsidRPr="00E311D1" w14:paraId="0E556E61" w14:textId="77777777" w:rsidTr="00EB080A">
        <w:trPr>
          <w:trHeight w:val="258"/>
        </w:trPr>
        <w:tc>
          <w:tcPr>
            <w:tcW w:w="2235" w:type="dxa"/>
          </w:tcPr>
          <w:p w14:paraId="37487CF2" w14:textId="6E50ED8C" w:rsidR="007A1D2F" w:rsidRPr="00E311D1" w:rsidRDefault="007A1D2F" w:rsidP="005D5E2C">
            <w:pPr>
              <w:rPr>
                <w:rFonts w:ascii="Aptos" w:hAnsi="Aptos"/>
              </w:rPr>
            </w:pPr>
            <w:r w:rsidRPr="00E311D1">
              <w:rPr>
                <w:rFonts w:ascii="Aptos" w:hAnsi="Aptos"/>
              </w:rPr>
              <w:t>10% deviation</w:t>
            </w:r>
          </w:p>
        </w:tc>
        <w:tc>
          <w:tcPr>
            <w:tcW w:w="2268" w:type="dxa"/>
          </w:tcPr>
          <w:p w14:paraId="72EE2BD9" w14:textId="77777777" w:rsidR="007A1D2F" w:rsidRPr="00E311D1" w:rsidRDefault="007A1D2F" w:rsidP="005D5E2C">
            <w:pPr>
              <w:rPr>
                <w:rFonts w:ascii="Aptos" w:hAnsi="Aptos"/>
              </w:rPr>
            </w:pPr>
            <w:r w:rsidRPr="00E311D1">
              <w:rPr>
                <w:rFonts w:ascii="Aptos" w:hAnsi="Aptos"/>
              </w:rPr>
              <w:t>Perfect</w:t>
            </w:r>
          </w:p>
        </w:tc>
        <w:tc>
          <w:tcPr>
            <w:tcW w:w="2268" w:type="dxa"/>
            <w:vMerge w:val="restart"/>
          </w:tcPr>
          <w:p w14:paraId="6359677F" w14:textId="668F3110" w:rsidR="007A1D2F" w:rsidRPr="00E311D1" w:rsidRDefault="007A1D2F" w:rsidP="005D5E2C">
            <w:pPr>
              <w:rPr>
                <w:rFonts w:ascii="Aptos" w:hAnsi="Aptos"/>
              </w:rPr>
            </w:pPr>
          </w:p>
        </w:tc>
        <w:tc>
          <w:tcPr>
            <w:tcW w:w="2976" w:type="dxa"/>
          </w:tcPr>
          <w:p w14:paraId="77E459C9" w14:textId="6AA7D858" w:rsidR="007A1D2F" w:rsidRPr="00E311D1" w:rsidRDefault="002C3106" w:rsidP="005D5E2C">
            <w:pPr>
              <w:rPr>
                <w:rFonts w:ascii="Aptos" w:hAnsi="Aptos"/>
              </w:rPr>
            </w:pPr>
            <w:r w:rsidRPr="00E311D1">
              <w:rPr>
                <w:rFonts w:ascii="Aptos" w:hAnsi="Aptos"/>
              </w:rPr>
              <w:t>10</w:t>
            </w:r>
          </w:p>
        </w:tc>
      </w:tr>
      <w:tr w:rsidR="007A1D2F" w:rsidRPr="00E311D1" w14:paraId="5308DE71" w14:textId="77777777" w:rsidTr="00EB080A">
        <w:trPr>
          <w:trHeight w:val="258"/>
        </w:trPr>
        <w:tc>
          <w:tcPr>
            <w:tcW w:w="2235" w:type="dxa"/>
          </w:tcPr>
          <w:p w14:paraId="7E784A8A" w14:textId="7FBEA32E" w:rsidR="007A1D2F" w:rsidRPr="00E311D1" w:rsidRDefault="007A1D2F" w:rsidP="005D5E2C">
            <w:pPr>
              <w:rPr>
                <w:rFonts w:ascii="Aptos" w:hAnsi="Aptos"/>
              </w:rPr>
            </w:pPr>
            <w:r w:rsidRPr="00E311D1">
              <w:rPr>
                <w:rFonts w:ascii="Aptos" w:hAnsi="Aptos"/>
              </w:rPr>
              <w:t>10-15% deviation</w:t>
            </w:r>
          </w:p>
        </w:tc>
        <w:tc>
          <w:tcPr>
            <w:tcW w:w="2268" w:type="dxa"/>
          </w:tcPr>
          <w:p w14:paraId="67D07F06" w14:textId="77777777" w:rsidR="007A1D2F" w:rsidRPr="00E311D1" w:rsidRDefault="007A1D2F" w:rsidP="005D5E2C">
            <w:pPr>
              <w:rPr>
                <w:rFonts w:ascii="Aptos" w:hAnsi="Aptos"/>
              </w:rPr>
            </w:pPr>
            <w:r w:rsidRPr="00E311D1">
              <w:rPr>
                <w:rFonts w:ascii="Aptos" w:hAnsi="Aptos"/>
              </w:rPr>
              <w:t>Good</w:t>
            </w:r>
          </w:p>
        </w:tc>
        <w:tc>
          <w:tcPr>
            <w:tcW w:w="2268" w:type="dxa"/>
            <w:vMerge/>
          </w:tcPr>
          <w:p w14:paraId="44A602CA" w14:textId="22BF0428" w:rsidR="007A1D2F" w:rsidRPr="00E311D1" w:rsidRDefault="007A1D2F" w:rsidP="005D5E2C">
            <w:pPr>
              <w:rPr>
                <w:rFonts w:ascii="Aptos" w:hAnsi="Aptos"/>
              </w:rPr>
            </w:pPr>
          </w:p>
        </w:tc>
        <w:tc>
          <w:tcPr>
            <w:tcW w:w="2976" w:type="dxa"/>
          </w:tcPr>
          <w:p w14:paraId="2FC5D1A8" w14:textId="44239A89" w:rsidR="007A1D2F" w:rsidRPr="00E311D1" w:rsidRDefault="002C3106" w:rsidP="005D5E2C">
            <w:pPr>
              <w:rPr>
                <w:rFonts w:ascii="Aptos" w:hAnsi="Aptos"/>
              </w:rPr>
            </w:pPr>
            <w:r w:rsidRPr="00E311D1">
              <w:rPr>
                <w:rFonts w:ascii="Aptos" w:hAnsi="Aptos"/>
              </w:rPr>
              <w:t>8</w:t>
            </w:r>
          </w:p>
        </w:tc>
      </w:tr>
      <w:tr w:rsidR="007A1D2F" w:rsidRPr="00E311D1" w14:paraId="4E10BF36" w14:textId="77777777" w:rsidTr="00EB080A">
        <w:trPr>
          <w:trHeight w:val="243"/>
        </w:trPr>
        <w:tc>
          <w:tcPr>
            <w:tcW w:w="2235" w:type="dxa"/>
          </w:tcPr>
          <w:p w14:paraId="164A68AC" w14:textId="6951150C" w:rsidR="007A1D2F" w:rsidRPr="00E311D1" w:rsidRDefault="007A1D2F" w:rsidP="005D5E2C">
            <w:pPr>
              <w:rPr>
                <w:rFonts w:ascii="Aptos" w:hAnsi="Aptos"/>
              </w:rPr>
            </w:pPr>
            <w:r w:rsidRPr="00E311D1">
              <w:rPr>
                <w:rFonts w:ascii="Aptos" w:hAnsi="Aptos"/>
              </w:rPr>
              <w:t xml:space="preserve">&gt;15% deviation </w:t>
            </w:r>
          </w:p>
        </w:tc>
        <w:tc>
          <w:tcPr>
            <w:tcW w:w="2268" w:type="dxa"/>
          </w:tcPr>
          <w:p w14:paraId="3F9E5D3C" w14:textId="77777777" w:rsidR="007A1D2F" w:rsidRPr="00E311D1" w:rsidRDefault="007A1D2F" w:rsidP="005D5E2C">
            <w:pPr>
              <w:rPr>
                <w:rFonts w:ascii="Aptos" w:hAnsi="Aptos"/>
              </w:rPr>
            </w:pPr>
            <w:r w:rsidRPr="00E311D1">
              <w:rPr>
                <w:rFonts w:ascii="Aptos" w:hAnsi="Aptos"/>
              </w:rPr>
              <w:t>Poor</w:t>
            </w:r>
          </w:p>
        </w:tc>
        <w:tc>
          <w:tcPr>
            <w:tcW w:w="2268" w:type="dxa"/>
            <w:vMerge/>
          </w:tcPr>
          <w:p w14:paraId="396B9CF7" w14:textId="2F149D0F" w:rsidR="007A1D2F" w:rsidRPr="00E311D1" w:rsidRDefault="007A1D2F" w:rsidP="005D5E2C">
            <w:pPr>
              <w:rPr>
                <w:rFonts w:ascii="Aptos" w:hAnsi="Aptos"/>
              </w:rPr>
            </w:pPr>
          </w:p>
        </w:tc>
        <w:tc>
          <w:tcPr>
            <w:tcW w:w="2976" w:type="dxa"/>
          </w:tcPr>
          <w:p w14:paraId="70718539" w14:textId="24EC4932" w:rsidR="007A1D2F" w:rsidRPr="00E311D1" w:rsidRDefault="002C3106" w:rsidP="005D5E2C">
            <w:pPr>
              <w:rPr>
                <w:rFonts w:ascii="Aptos" w:hAnsi="Aptos"/>
              </w:rPr>
            </w:pPr>
            <w:r w:rsidRPr="00E311D1">
              <w:rPr>
                <w:rFonts w:ascii="Aptos" w:hAnsi="Aptos"/>
              </w:rPr>
              <w:t>2</w:t>
            </w:r>
          </w:p>
        </w:tc>
      </w:tr>
    </w:tbl>
    <w:p w14:paraId="31BCFFAF" w14:textId="77777777" w:rsidR="00B72506" w:rsidRDefault="00B72506">
      <w:pPr>
        <w:rPr>
          <w:rFonts w:ascii="Aptos" w:hAnsi="Aptos"/>
        </w:rPr>
      </w:pPr>
    </w:p>
    <w:p w14:paraId="67E41618" w14:textId="77777777" w:rsidR="00B72506" w:rsidRDefault="00B72506">
      <w:pPr>
        <w:rPr>
          <w:rFonts w:ascii="Aptos" w:hAnsi="Aptos"/>
        </w:rPr>
      </w:pPr>
    </w:p>
    <w:p w14:paraId="4537C322" w14:textId="5CF0782D" w:rsidR="00B72506" w:rsidRPr="00B72506" w:rsidRDefault="00B72506">
      <w:pPr>
        <w:rPr>
          <w:rFonts w:ascii="Aptos" w:hAnsi="Aptos"/>
          <w:color w:val="EE0000"/>
        </w:rPr>
      </w:pPr>
      <w:r>
        <w:rPr>
          <w:rFonts w:ascii="Aptos" w:hAnsi="Aptos"/>
          <w:color w:val="EE0000"/>
        </w:rPr>
        <w:t>Comments: Timing from different cent</w:t>
      </w:r>
      <w:r w:rsidR="00590BB6">
        <w:rPr>
          <w:rFonts w:ascii="Aptos" w:hAnsi="Aptos"/>
          <w:color w:val="EE0000"/>
        </w:rPr>
        <w:t xml:space="preserve">ers will be taken for </w:t>
      </w:r>
      <w:r w:rsidR="00C3398C">
        <w:rPr>
          <w:rFonts w:ascii="Aptos" w:hAnsi="Aptos"/>
          <w:color w:val="EE0000"/>
        </w:rPr>
        <w:t>deviation</w:t>
      </w:r>
      <w:r w:rsidR="00BF43B4">
        <w:rPr>
          <w:rFonts w:ascii="Aptos" w:hAnsi="Aptos"/>
          <w:color w:val="EE0000"/>
        </w:rPr>
        <w:t xml:space="preserve">. </w:t>
      </w:r>
      <w:r w:rsidR="00C3398C">
        <w:rPr>
          <w:rFonts w:ascii="Aptos" w:hAnsi="Aptos"/>
          <w:color w:val="EE0000"/>
        </w:rPr>
        <w:t xml:space="preserve"> </w:t>
      </w:r>
      <w:r w:rsidR="00590BB6">
        <w:rPr>
          <w:rFonts w:ascii="Aptos" w:hAnsi="Aptos"/>
          <w:color w:val="EE0000"/>
        </w:rPr>
        <w:t xml:space="preserve"> </w:t>
      </w:r>
    </w:p>
    <w:p w14:paraId="762E300A" w14:textId="2810764C" w:rsidR="00DD196A" w:rsidRPr="00E311D1" w:rsidRDefault="004E4C96" w:rsidP="00B66816">
      <w:pPr>
        <w:pStyle w:val="Heading2"/>
      </w:pPr>
      <w:r w:rsidRPr="00E311D1">
        <w:br/>
        <w:t>B. Vehicle Mechanical Condition</w:t>
      </w:r>
      <w:r w:rsidR="0014345B" w:rsidRPr="00E311D1">
        <w:t xml:space="preserve"> </w:t>
      </w:r>
      <w:r w:rsidR="00B66816" w:rsidRPr="00E311D1">
        <w:t>(10</w:t>
      </w:r>
      <w:r w:rsidR="0014345B" w:rsidRPr="00E311D1">
        <w:t xml:space="preserve"> points)</w:t>
      </w:r>
    </w:p>
    <w:tbl>
      <w:tblPr>
        <w:tblStyle w:val="TableGrid"/>
        <w:tblpPr w:leftFromText="180" w:rightFromText="180" w:vertAnchor="text" w:horzAnchor="page" w:tblpX="1183" w:tblpY="331"/>
        <w:tblW w:w="9889" w:type="dxa"/>
        <w:tblLook w:val="04A0" w:firstRow="1" w:lastRow="0" w:firstColumn="1" w:lastColumn="0" w:noHBand="0" w:noVBand="1"/>
      </w:tblPr>
      <w:tblGrid>
        <w:gridCol w:w="4219"/>
        <w:gridCol w:w="2552"/>
        <w:gridCol w:w="1559"/>
        <w:gridCol w:w="1559"/>
      </w:tblGrid>
      <w:tr w:rsidR="001730CD" w:rsidRPr="00E311D1" w14:paraId="5F927017" w14:textId="6AA42FA2" w:rsidTr="00EB080A">
        <w:trPr>
          <w:trHeight w:val="258"/>
        </w:trPr>
        <w:tc>
          <w:tcPr>
            <w:tcW w:w="4219" w:type="dxa"/>
          </w:tcPr>
          <w:p w14:paraId="0D1ABCC6" w14:textId="0EFCA551" w:rsidR="001730CD" w:rsidRPr="00E311D1" w:rsidRDefault="001730CD" w:rsidP="001730CD">
            <w:pPr>
              <w:rPr>
                <w:rFonts w:ascii="Aptos" w:hAnsi="Aptos"/>
              </w:rPr>
            </w:pPr>
            <w:r w:rsidRPr="00E311D1">
              <w:rPr>
                <w:rFonts w:ascii="Aptos" w:hAnsi="Aptos"/>
              </w:rPr>
              <w:t>Vehicle age</w:t>
            </w:r>
          </w:p>
        </w:tc>
        <w:tc>
          <w:tcPr>
            <w:tcW w:w="2552" w:type="dxa"/>
          </w:tcPr>
          <w:p w14:paraId="4DAD01FA" w14:textId="77777777" w:rsidR="001730CD" w:rsidRPr="00E311D1" w:rsidRDefault="001730CD" w:rsidP="001730CD">
            <w:pPr>
              <w:rPr>
                <w:rFonts w:ascii="Aptos" w:hAnsi="Aptos"/>
              </w:rPr>
            </w:pPr>
            <w:r w:rsidRPr="00E311D1">
              <w:rPr>
                <w:rFonts w:ascii="Aptos" w:hAnsi="Aptos"/>
              </w:rPr>
              <w:t>Less than 5 years</w:t>
            </w:r>
          </w:p>
          <w:p w14:paraId="42A205F7" w14:textId="2A7BF405" w:rsidR="001730CD" w:rsidRPr="00E311D1" w:rsidRDefault="001730CD" w:rsidP="001730CD">
            <w:pPr>
              <w:rPr>
                <w:rFonts w:ascii="Aptos" w:hAnsi="Aptos"/>
              </w:rPr>
            </w:pPr>
            <w:r w:rsidRPr="00E311D1">
              <w:rPr>
                <w:rFonts w:ascii="Aptos" w:hAnsi="Aptos"/>
              </w:rPr>
              <w:t>Between 5-10 years</w:t>
            </w:r>
          </w:p>
          <w:p w14:paraId="4B164950" w14:textId="7E01BCF6" w:rsidR="001730CD" w:rsidRPr="00E311D1" w:rsidRDefault="001730CD" w:rsidP="001730CD">
            <w:pPr>
              <w:rPr>
                <w:rFonts w:ascii="Aptos" w:hAnsi="Aptos"/>
              </w:rPr>
            </w:pPr>
            <w:r w:rsidRPr="00E311D1">
              <w:rPr>
                <w:rFonts w:ascii="Aptos" w:hAnsi="Aptos"/>
              </w:rPr>
              <w:t>More than 10 years</w:t>
            </w:r>
          </w:p>
        </w:tc>
        <w:tc>
          <w:tcPr>
            <w:tcW w:w="1559" w:type="dxa"/>
          </w:tcPr>
          <w:p w14:paraId="3B95094C" w14:textId="6D434F7E" w:rsidR="001730CD" w:rsidRPr="00E311D1" w:rsidRDefault="001730CD" w:rsidP="001730CD">
            <w:pPr>
              <w:rPr>
                <w:rFonts w:ascii="Aptos" w:hAnsi="Aptos"/>
              </w:rPr>
            </w:pPr>
          </w:p>
        </w:tc>
        <w:tc>
          <w:tcPr>
            <w:tcW w:w="1559" w:type="dxa"/>
          </w:tcPr>
          <w:p w14:paraId="6F7D773A" w14:textId="54CEEB62" w:rsidR="001730CD" w:rsidRPr="00E311D1" w:rsidRDefault="0014345B" w:rsidP="001730CD">
            <w:pPr>
              <w:rPr>
                <w:rFonts w:ascii="Aptos" w:hAnsi="Aptos"/>
              </w:rPr>
            </w:pPr>
            <w:r w:rsidRPr="00E311D1">
              <w:rPr>
                <w:rFonts w:ascii="Aptos" w:hAnsi="Aptos"/>
              </w:rPr>
              <w:t>2</w:t>
            </w:r>
          </w:p>
          <w:p w14:paraId="3B53D652" w14:textId="3B867069" w:rsidR="001730CD" w:rsidRPr="00E311D1" w:rsidRDefault="0014345B" w:rsidP="001730CD">
            <w:pPr>
              <w:rPr>
                <w:rFonts w:ascii="Aptos" w:hAnsi="Aptos"/>
              </w:rPr>
            </w:pPr>
            <w:r w:rsidRPr="00E311D1">
              <w:rPr>
                <w:rFonts w:ascii="Aptos" w:hAnsi="Aptos"/>
              </w:rPr>
              <w:t>1</w:t>
            </w:r>
          </w:p>
          <w:p w14:paraId="37C443A7" w14:textId="3EBFF3ED" w:rsidR="001730CD" w:rsidRPr="00E311D1" w:rsidRDefault="0014345B" w:rsidP="001730CD">
            <w:pPr>
              <w:rPr>
                <w:rFonts w:ascii="Aptos" w:hAnsi="Aptos"/>
              </w:rPr>
            </w:pPr>
            <w:r w:rsidRPr="00E311D1">
              <w:rPr>
                <w:rFonts w:ascii="Aptos" w:hAnsi="Aptos"/>
              </w:rPr>
              <w:t>0</w:t>
            </w:r>
          </w:p>
        </w:tc>
      </w:tr>
      <w:tr w:rsidR="001730CD" w:rsidRPr="00E311D1" w14:paraId="2AAA1BCA" w14:textId="5AC64165" w:rsidTr="00EB080A">
        <w:trPr>
          <w:trHeight w:val="258"/>
        </w:trPr>
        <w:tc>
          <w:tcPr>
            <w:tcW w:w="4219" w:type="dxa"/>
          </w:tcPr>
          <w:p w14:paraId="1F4AB68E" w14:textId="174B66DE" w:rsidR="001730CD" w:rsidRPr="00E311D1" w:rsidRDefault="00D446B8" w:rsidP="001730CD">
            <w:pPr>
              <w:rPr>
                <w:rFonts w:ascii="Aptos" w:hAnsi="Aptos"/>
              </w:rPr>
            </w:pPr>
            <w:r w:rsidRPr="00E311D1">
              <w:rPr>
                <w:rFonts w:ascii="Aptos" w:hAnsi="Aptos"/>
              </w:rPr>
              <w:t xml:space="preserve">Vehicle Body, </w:t>
            </w:r>
            <w:r w:rsidR="00B66816" w:rsidRPr="00E311D1">
              <w:rPr>
                <w:rFonts w:ascii="Aptos" w:hAnsi="Aptos"/>
              </w:rPr>
              <w:t>steering,</w:t>
            </w:r>
            <w:r w:rsidRPr="00E311D1">
              <w:rPr>
                <w:rFonts w:ascii="Aptos" w:hAnsi="Aptos"/>
              </w:rPr>
              <w:t xml:space="preserve"> </w:t>
            </w:r>
            <w:r w:rsidR="001D5C29" w:rsidRPr="00E311D1">
              <w:rPr>
                <w:rFonts w:ascii="Aptos" w:hAnsi="Aptos"/>
              </w:rPr>
              <w:t xml:space="preserve">and other components </w:t>
            </w:r>
          </w:p>
        </w:tc>
        <w:tc>
          <w:tcPr>
            <w:tcW w:w="2552" w:type="dxa"/>
          </w:tcPr>
          <w:p w14:paraId="69B36758" w14:textId="77777777" w:rsidR="001730CD" w:rsidRPr="00E311D1" w:rsidRDefault="001D5C29" w:rsidP="001730CD">
            <w:pPr>
              <w:rPr>
                <w:rFonts w:ascii="Aptos" w:hAnsi="Aptos"/>
              </w:rPr>
            </w:pPr>
            <w:r w:rsidRPr="00E311D1">
              <w:rPr>
                <w:rFonts w:ascii="Aptos" w:hAnsi="Aptos"/>
              </w:rPr>
              <w:t>Good condition</w:t>
            </w:r>
          </w:p>
          <w:p w14:paraId="3A26708E" w14:textId="6BE6599A" w:rsidR="001D5C29" w:rsidRPr="00E311D1" w:rsidRDefault="001D5C29" w:rsidP="001730CD">
            <w:pPr>
              <w:rPr>
                <w:rFonts w:ascii="Aptos" w:hAnsi="Aptos"/>
              </w:rPr>
            </w:pPr>
            <w:r w:rsidRPr="00E311D1">
              <w:rPr>
                <w:rFonts w:ascii="Aptos" w:hAnsi="Aptos"/>
              </w:rPr>
              <w:t>Bad condition</w:t>
            </w:r>
          </w:p>
        </w:tc>
        <w:tc>
          <w:tcPr>
            <w:tcW w:w="1559" w:type="dxa"/>
          </w:tcPr>
          <w:p w14:paraId="6EC22FA1" w14:textId="7C51CC42" w:rsidR="001730CD" w:rsidRPr="00E311D1" w:rsidRDefault="001730CD" w:rsidP="001730CD">
            <w:pPr>
              <w:rPr>
                <w:rFonts w:ascii="Aptos" w:hAnsi="Aptos"/>
              </w:rPr>
            </w:pPr>
          </w:p>
        </w:tc>
        <w:tc>
          <w:tcPr>
            <w:tcW w:w="1559" w:type="dxa"/>
          </w:tcPr>
          <w:p w14:paraId="7BA165C3" w14:textId="66F1CAC4" w:rsidR="001730CD" w:rsidRPr="00E311D1" w:rsidRDefault="00DD196A" w:rsidP="001730CD">
            <w:pPr>
              <w:rPr>
                <w:rFonts w:ascii="Aptos" w:hAnsi="Aptos"/>
              </w:rPr>
            </w:pPr>
            <w:r w:rsidRPr="00E311D1">
              <w:rPr>
                <w:rFonts w:ascii="Aptos" w:hAnsi="Aptos"/>
              </w:rPr>
              <w:t>3</w:t>
            </w:r>
          </w:p>
          <w:p w14:paraId="02C7AA8B" w14:textId="79C9E877" w:rsidR="00586752" w:rsidRPr="00E311D1" w:rsidRDefault="00586752" w:rsidP="001730CD">
            <w:pPr>
              <w:rPr>
                <w:rFonts w:ascii="Aptos" w:hAnsi="Aptos"/>
              </w:rPr>
            </w:pPr>
            <w:r w:rsidRPr="00E311D1">
              <w:rPr>
                <w:rFonts w:ascii="Aptos" w:hAnsi="Aptos"/>
              </w:rPr>
              <w:t>0</w:t>
            </w:r>
          </w:p>
        </w:tc>
      </w:tr>
      <w:tr w:rsidR="001730CD" w:rsidRPr="00E311D1" w14:paraId="65673DDC" w14:textId="3D900B09" w:rsidTr="00EB080A">
        <w:trPr>
          <w:trHeight w:val="243"/>
        </w:trPr>
        <w:tc>
          <w:tcPr>
            <w:tcW w:w="4219" w:type="dxa"/>
          </w:tcPr>
          <w:p w14:paraId="219D227E" w14:textId="66A7CB4F" w:rsidR="001730CD" w:rsidRPr="00E311D1" w:rsidRDefault="001730CD" w:rsidP="001730CD">
            <w:pPr>
              <w:rPr>
                <w:rFonts w:ascii="Aptos" w:hAnsi="Aptos"/>
              </w:rPr>
            </w:pPr>
            <w:r w:rsidRPr="00E311D1">
              <w:rPr>
                <w:rFonts w:ascii="Aptos" w:hAnsi="Aptos"/>
              </w:rPr>
              <w:t>Vehicle Breakdown (per 60 trips)</w:t>
            </w:r>
          </w:p>
        </w:tc>
        <w:tc>
          <w:tcPr>
            <w:tcW w:w="2552" w:type="dxa"/>
          </w:tcPr>
          <w:p w14:paraId="6E9E2EF5" w14:textId="5DE60710" w:rsidR="001730CD" w:rsidRPr="00E311D1" w:rsidRDefault="001730CD" w:rsidP="001730CD">
            <w:pPr>
              <w:rPr>
                <w:rFonts w:ascii="Aptos" w:hAnsi="Aptos"/>
              </w:rPr>
            </w:pPr>
            <w:r w:rsidRPr="00E311D1">
              <w:rPr>
                <w:rFonts w:ascii="Aptos" w:hAnsi="Aptos"/>
              </w:rPr>
              <w:t>0 instances</w:t>
            </w:r>
          </w:p>
          <w:p w14:paraId="0AAEB4F3" w14:textId="028DD4D6" w:rsidR="001730CD" w:rsidRPr="00E311D1" w:rsidRDefault="001730CD" w:rsidP="001730CD">
            <w:pPr>
              <w:rPr>
                <w:rFonts w:ascii="Aptos" w:hAnsi="Aptos"/>
              </w:rPr>
            </w:pPr>
            <w:r w:rsidRPr="00E311D1">
              <w:rPr>
                <w:rFonts w:ascii="Aptos" w:hAnsi="Aptos"/>
              </w:rPr>
              <w:t>&lt;2 instances</w:t>
            </w:r>
          </w:p>
          <w:p w14:paraId="0C7C5D6F" w14:textId="23AC0192" w:rsidR="001730CD" w:rsidRPr="00E311D1" w:rsidRDefault="001730CD" w:rsidP="001730CD">
            <w:pPr>
              <w:rPr>
                <w:rFonts w:ascii="Aptos" w:hAnsi="Aptos"/>
              </w:rPr>
            </w:pPr>
            <w:r w:rsidRPr="00E311D1">
              <w:rPr>
                <w:rFonts w:ascii="Aptos" w:hAnsi="Aptos"/>
              </w:rPr>
              <w:t>&gt;2 instances</w:t>
            </w:r>
          </w:p>
        </w:tc>
        <w:tc>
          <w:tcPr>
            <w:tcW w:w="1559" w:type="dxa"/>
          </w:tcPr>
          <w:p w14:paraId="59495518" w14:textId="77777777" w:rsidR="001730CD" w:rsidRPr="00E311D1" w:rsidRDefault="001730CD" w:rsidP="001730CD">
            <w:pPr>
              <w:rPr>
                <w:rFonts w:ascii="Aptos" w:hAnsi="Aptos"/>
              </w:rPr>
            </w:pPr>
            <w:r w:rsidRPr="00E311D1">
              <w:rPr>
                <w:rFonts w:ascii="Aptos" w:hAnsi="Aptos"/>
              </w:rPr>
              <w:t>Perfect</w:t>
            </w:r>
          </w:p>
          <w:p w14:paraId="3E917E49" w14:textId="77777777" w:rsidR="001730CD" w:rsidRPr="00E311D1" w:rsidRDefault="001730CD" w:rsidP="001730CD">
            <w:pPr>
              <w:rPr>
                <w:rFonts w:ascii="Aptos" w:hAnsi="Aptos"/>
              </w:rPr>
            </w:pPr>
            <w:r w:rsidRPr="00E311D1">
              <w:rPr>
                <w:rFonts w:ascii="Aptos" w:hAnsi="Aptos"/>
              </w:rPr>
              <w:t>Good</w:t>
            </w:r>
          </w:p>
          <w:p w14:paraId="135CAD0B" w14:textId="0854A2B4" w:rsidR="001730CD" w:rsidRPr="00E311D1" w:rsidRDefault="001730CD" w:rsidP="001730CD">
            <w:pPr>
              <w:rPr>
                <w:rFonts w:ascii="Aptos" w:hAnsi="Aptos"/>
              </w:rPr>
            </w:pPr>
            <w:r w:rsidRPr="00E311D1">
              <w:rPr>
                <w:rFonts w:ascii="Aptos" w:hAnsi="Aptos"/>
              </w:rPr>
              <w:t>Bad</w:t>
            </w:r>
          </w:p>
        </w:tc>
        <w:tc>
          <w:tcPr>
            <w:tcW w:w="1559" w:type="dxa"/>
          </w:tcPr>
          <w:p w14:paraId="77D8AFB2" w14:textId="77777777" w:rsidR="001730CD" w:rsidRPr="00E311D1" w:rsidRDefault="001730CD" w:rsidP="001730CD">
            <w:pPr>
              <w:rPr>
                <w:rFonts w:ascii="Aptos" w:hAnsi="Aptos"/>
              </w:rPr>
            </w:pPr>
            <w:r w:rsidRPr="00E311D1">
              <w:rPr>
                <w:rFonts w:ascii="Aptos" w:hAnsi="Aptos"/>
              </w:rPr>
              <w:t>5</w:t>
            </w:r>
          </w:p>
          <w:p w14:paraId="349BB92E" w14:textId="77777777" w:rsidR="001730CD" w:rsidRPr="00E311D1" w:rsidRDefault="001730CD" w:rsidP="001730CD">
            <w:pPr>
              <w:rPr>
                <w:rFonts w:ascii="Aptos" w:hAnsi="Aptos"/>
              </w:rPr>
            </w:pPr>
            <w:r w:rsidRPr="00E311D1">
              <w:rPr>
                <w:rFonts w:ascii="Aptos" w:hAnsi="Aptos"/>
              </w:rPr>
              <w:t>3</w:t>
            </w:r>
          </w:p>
          <w:p w14:paraId="5A043255" w14:textId="551BF067" w:rsidR="001730CD" w:rsidRPr="00E311D1" w:rsidRDefault="001730CD" w:rsidP="001730CD">
            <w:pPr>
              <w:rPr>
                <w:rFonts w:ascii="Aptos" w:hAnsi="Aptos"/>
              </w:rPr>
            </w:pPr>
            <w:r w:rsidRPr="00E311D1">
              <w:rPr>
                <w:rFonts w:ascii="Aptos" w:hAnsi="Aptos"/>
              </w:rPr>
              <w:t>0</w:t>
            </w:r>
          </w:p>
        </w:tc>
      </w:tr>
    </w:tbl>
    <w:p w14:paraId="19F1DCBA" w14:textId="693CD293" w:rsidR="007B4B03" w:rsidRPr="00E311D1" w:rsidRDefault="004E4C96">
      <w:pPr>
        <w:rPr>
          <w:rFonts w:ascii="Aptos" w:hAnsi="Aptos"/>
        </w:rPr>
      </w:pPr>
      <w:r w:rsidRPr="00E311D1">
        <w:rPr>
          <w:rFonts w:ascii="Aptos" w:hAnsi="Aptos"/>
        </w:rPr>
        <w:br/>
      </w:r>
    </w:p>
    <w:p w14:paraId="14485A7F" w14:textId="77777777" w:rsidR="007B4B03" w:rsidRPr="00E311D1" w:rsidRDefault="007B4B03">
      <w:pPr>
        <w:rPr>
          <w:rFonts w:ascii="Aptos" w:hAnsi="Aptos"/>
        </w:rPr>
      </w:pPr>
    </w:p>
    <w:p w14:paraId="288B7343" w14:textId="77777777" w:rsidR="007B4B03" w:rsidRPr="00E311D1" w:rsidRDefault="007B4B03">
      <w:pPr>
        <w:rPr>
          <w:rFonts w:ascii="Aptos" w:hAnsi="Aptos"/>
        </w:rPr>
      </w:pPr>
    </w:p>
    <w:p w14:paraId="635C00AB" w14:textId="77777777" w:rsidR="00C55311" w:rsidRPr="00E311D1" w:rsidRDefault="00C55311">
      <w:pPr>
        <w:rPr>
          <w:rFonts w:ascii="Aptos" w:hAnsi="Aptos"/>
        </w:rPr>
      </w:pPr>
    </w:p>
    <w:p w14:paraId="6A59BD59" w14:textId="6058596B" w:rsidR="00BA6A9B" w:rsidRDefault="00BA6A9B">
      <w:pPr>
        <w:rPr>
          <w:rFonts w:ascii="Aptos" w:hAnsi="Aptos"/>
        </w:rPr>
      </w:pPr>
    </w:p>
    <w:p w14:paraId="6478C3FA" w14:textId="05B9F9CC" w:rsidR="00BF43B4" w:rsidRPr="00BF43B4" w:rsidRDefault="00BF43B4">
      <w:pPr>
        <w:rPr>
          <w:rFonts w:ascii="Aptos" w:hAnsi="Aptos"/>
          <w:color w:val="EE0000"/>
        </w:rPr>
      </w:pPr>
      <w:r>
        <w:rPr>
          <w:rFonts w:ascii="Aptos" w:hAnsi="Aptos"/>
          <w:color w:val="EE0000"/>
        </w:rPr>
        <w:t>Comments:</w:t>
      </w:r>
      <w:r w:rsidR="00262A0A">
        <w:rPr>
          <w:rFonts w:ascii="Aptos" w:hAnsi="Aptos"/>
          <w:color w:val="EE0000"/>
        </w:rPr>
        <w:t>15 days window for mechanical condition monit</w:t>
      </w:r>
      <w:r w:rsidR="00A016E0">
        <w:rPr>
          <w:rFonts w:ascii="Aptos" w:hAnsi="Aptos"/>
          <w:color w:val="EE0000"/>
        </w:rPr>
        <w:t>oring while the vehicle breakdown will be based on the number o</w:t>
      </w:r>
      <w:r w:rsidR="00DC1DB2">
        <w:rPr>
          <w:rFonts w:ascii="Aptos" w:hAnsi="Aptos"/>
          <w:color w:val="EE0000"/>
        </w:rPr>
        <w:t xml:space="preserve">f trips regardless of </w:t>
      </w:r>
      <w:r w:rsidR="00321B45">
        <w:rPr>
          <w:rFonts w:ascii="Aptos" w:hAnsi="Aptos"/>
          <w:color w:val="EE0000"/>
        </w:rPr>
        <w:t>days.</w:t>
      </w:r>
    </w:p>
    <w:p w14:paraId="315CE61B" w14:textId="4D02B83C" w:rsidR="009925CE" w:rsidRPr="00E311D1" w:rsidRDefault="009925CE" w:rsidP="00B66816">
      <w:pPr>
        <w:pStyle w:val="Heading2"/>
      </w:pPr>
      <w:r w:rsidRPr="00E311D1">
        <w:t xml:space="preserve">C. Cane loading </w:t>
      </w:r>
      <w:r w:rsidR="00B66816" w:rsidRPr="00E311D1">
        <w:t>performance (</w:t>
      </w:r>
      <w:r w:rsidR="005A37B7" w:rsidRPr="00E311D1">
        <w:t>10 points)</w:t>
      </w:r>
    </w:p>
    <w:tbl>
      <w:tblPr>
        <w:tblStyle w:val="TableGrid"/>
        <w:tblpPr w:leftFromText="180" w:rightFromText="180" w:vertAnchor="text" w:horzAnchor="page" w:tblpX="1183" w:tblpY="331"/>
        <w:tblW w:w="9889" w:type="dxa"/>
        <w:tblLook w:val="04A0" w:firstRow="1" w:lastRow="0" w:firstColumn="1" w:lastColumn="0" w:noHBand="0" w:noVBand="1"/>
      </w:tblPr>
      <w:tblGrid>
        <w:gridCol w:w="4219"/>
        <w:gridCol w:w="2552"/>
        <w:gridCol w:w="992"/>
        <w:gridCol w:w="2126"/>
      </w:tblGrid>
      <w:tr w:rsidR="00564077" w:rsidRPr="00E311D1" w14:paraId="0D3919E7" w14:textId="77777777" w:rsidTr="00EB080A">
        <w:trPr>
          <w:trHeight w:val="258"/>
        </w:trPr>
        <w:tc>
          <w:tcPr>
            <w:tcW w:w="4219" w:type="dxa"/>
          </w:tcPr>
          <w:p w14:paraId="77BE9D76" w14:textId="77777777" w:rsidR="00564077" w:rsidRPr="00E311D1" w:rsidRDefault="00564077" w:rsidP="005D5E2C">
            <w:pPr>
              <w:rPr>
                <w:rFonts w:ascii="Aptos" w:hAnsi="Aptos"/>
              </w:rPr>
            </w:pPr>
            <w:r w:rsidRPr="00E311D1">
              <w:rPr>
                <w:rFonts w:ascii="Aptos" w:hAnsi="Aptos"/>
              </w:rPr>
              <w:t>Loader- delay attributed to transporter</w:t>
            </w:r>
          </w:p>
        </w:tc>
        <w:tc>
          <w:tcPr>
            <w:tcW w:w="2552" w:type="dxa"/>
          </w:tcPr>
          <w:p w14:paraId="66ABB85E" w14:textId="77777777" w:rsidR="00564077" w:rsidRPr="00E311D1" w:rsidRDefault="00564077" w:rsidP="005D5E2C">
            <w:pPr>
              <w:rPr>
                <w:rFonts w:ascii="Aptos" w:hAnsi="Aptos"/>
              </w:rPr>
            </w:pPr>
            <w:r w:rsidRPr="00E311D1">
              <w:rPr>
                <w:rFonts w:ascii="Aptos" w:hAnsi="Aptos"/>
              </w:rPr>
              <w:t>t&lt;60 minutes</w:t>
            </w:r>
          </w:p>
          <w:p w14:paraId="64CCE74E" w14:textId="77777777" w:rsidR="00564077" w:rsidRPr="00E311D1" w:rsidRDefault="00564077" w:rsidP="005D5E2C">
            <w:pPr>
              <w:rPr>
                <w:rFonts w:ascii="Aptos" w:hAnsi="Aptos"/>
              </w:rPr>
            </w:pPr>
            <w:r w:rsidRPr="00E311D1">
              <w:rPr>
                <w:rFonts w:ascii="Aptos" w:hAnsi="Aptos"/>
              </w:rPr>
              <w:t>t&gt;60-90 minutes</w:t>
            </w:r>
          </w:p>
          <w:p w14:paraId="23D29087" w14:textId="77777777" w:rsidR="00564077" w:rsidRPr="00E311D1" w:rsidRDefault="00564077" w:rsidP="005D5E2C">
            <w:pPr>
              <w:rPr>
                <w:rFonts w:ascii="Aptos" w:hAnsi="Aptos"/>
              </w:rPr>
            </w:pPr>
            <w:r w:rsidRPr="00E311D1">
              <w:rPr>
                <w:rFonts w:ascii="Aptos" w:hAnsi="Aptos"/>
              </w:rPr>
              <w:t>t&gt;90 minutes</w:t>
            </w:r>
          </w:p>
        </w:tc>
        <w:tc>
          <w:tcPr>
            <w:tcW w:w="992" w:type="dxa"/>
          </w:tcPr>
          <w:p w14:paraId="5FFF41D0" w14:textId="77777777" w:rsidR="00564077" w:rsidRPr="00E311D1" w:rsidRDefault="00564077" w:rsidP="005D5E2C">
            <w:pPr>
              <w:rPr>
                <w:rFonts w:ascii="Aptos" w:hAnsi="Aptos"/>
              </w:rPr>
            </w:pPr>
            <w:r w:rsidRPr="00E311D1">
              <w:rPr>
                <w:rFonts w:ascii="Aptos" w:hAnsi="Aptos"/>
              </w:rPr>
              <w:t>Perfect</w:t>
            </w:r>
          </w:p>
          <w:p w14:paraId="5E8CC04C" w14:textId="77777777" w:rsidR="00564077" w:rsidRPr="00E311D1" w:rsidRDefault="00564077" w:rsidP="005D5E2C">
            <w:pPr>
              <w:rPr>
                <w:rFonts w:ascii="Aptos" w:hAnsi="Aptos"/>
              </w:rPr>
            </w:pPr>
            <w:r w:rsidRPr="00E311D1">
              <w:rPr>
                <w:rFonts w:ascii="Aptos" w:hAnsi="Aptos"/>
              </w:rPr>
              <w:t>Good</w:t>
            </w:r>
          </w:p>
          <w:p w14:paraId="58BA077D" w14:textId="77777777" w:rsidR="00564077" w:rsidRPr="00E311D1" w:rsidRDefault="00564077" w:rsidP="005D5E2C">
            <w:pPr>
              <w:rPr>
                <w:rFonts w:ascii="Aptos" w:hAnsi="Aptos"/>
              </w:rPr>
            </w:pPr>
            <w:r w:rsidRPr="00E311D1">
              <w:rPr>
                <w:rFonts w:ascii="Aptos" w:hAnsi="Aptos"/>
              </w:rPr>
              <w:t>Bad</w:t>
            </w:r>
          </w:p>
        </w:tc>
        <w:tc>
          <w:tcPr>
            <w:tcW w:w="2126" w:type="dxa"/>
          </w:tcPr>
          <w:p w14:paraId="73BE251E" w14:textId="4B7E1A16" w:rsidR="00564077" w:rsidRPr="00E311D1" w:rsidRDefault="00BC383E" w:rsidP="005D5E2C">
            <w:pPr>
              <w:rPr>
                <w:rFonts w:ascii="Aptos" w:hAnsi="Aptos"/>
              </w:rPr>
            </w:pPr>
            <w:r w:rsidRPr="00E311D1">
              <w:rPr>
                <w:rFonts w:ascii="Aptos" w:hAnsi="Aptos"/>
              </w:rPr>
              <w:t>5</w:t>
            </w:r>
          </w:p>
          <w:p w14:paraId="60A2E084" w14:textId="77777777" w:rsidR="00564077" w:rsidRPr="00E311D1" w:rsidRDefault="00564077" w:rsidP="005D5E2C">
            <w:pPr>
              <w:rPr>
                <w:rFonts w:ascii="Aptos" w:hAnsi="Aptos"/>
              </w:rPr>
            </w:pPr>
            <w:r w:rsidRPr="00E311D1">
              <w:rPr>
                <w:rFonts w:ascii="Aptos" w:hAnsi="Aptos"/>
              </w:rPr>
              <w:t>2</w:t>
            </w:r>
          </w:p>
          <w:p w14:paraId="638C0217" w14:textId="77777777" w:rsidR="00564077" w:rsidRPr="00E311D1" w:rsidRDefault="00564077" w:rsidP="005D5E2C">
            <w:pPr>
              <w:rPr>
                <w:rFonts w:ascii="Aptos" w:hAnsi="Aptos"/>
              </w:rPr>
            </w:pPr>
            <w:r w:rsidRPr="00E311D1">
              <w:rPr>
                <w:rFonts w:ascii="Aptos" w:hAnsi="Aptos"/>
              </w:rPr>
              <w:t>0</w:t>
            </w:r>
          </w:p>
        </w:tc>
      </w:tr>
      <w:tr w:rsidR="00564077" w:rsidRPr="00E311D1" w14:paraId="2C2541C6" w14:textId="77777777" w:rsidTr="00EB080A">
        <w:trPr>
          <w:trHeight w:val="258"/>
        </w:trPr>
        <w:tc>
          <w:tcPr>
            <w:tcW w:w="4219" w:type="dxa"/>
          </w:tcPr>
          <w:p w14:paraId="62A37BD2" w14:textId="77777777" w:rsidR="00564077" w:rsidRPr="00E311D1" w:rsidRDefault="00564077" w:rsidP="005D5E2C">
            <w:pPr>
              <w:rPr>
                <w:rFonts w:ascii="Aptos" w:hAnsi="Aptos"/>
              </w:rPr>
            </w:pPr>
            <w:r w:rsidRPr="00E311D1">
              <w:rPr>
                <w:rFonts w:ascii="Aptos" w:hAnsi="Aptos"/>
              </w:rPr>
              <w:t>Idle time between unloading and dispatch</w:t>
            </w:r>
          </w:p>
          <w:p w14:paraId="34D21D61" w14:textId="77777777" w:rsidR="00564077" w:rsidRPr="00E311D1" w:rsidRDefault="00564077" w:rsidP="005D5E2C">
            <w:pPr>
              <w:rPr>
                <w:rFonts w:ascii="Aptos" w:hAnsi="Aptos"/>
              </w:rPr>
            </w:pPr>
            <w:r w:rsidRPr="00E311D1">
              <w:rPr>
                <w:rFonts w:ascii="Aptos" w:hAnsi="Aptos"/>
              </w:rPr>
              <w:t>(During entire season days)</w:t>
            </w:r>
          </w:p>
        </w:tc>
        <w:tc>
          <w:tcPr>
            <w:tcW w:w="2552" w:type="dxa"/>
          </w:tcPr>
          <w:p w14:paraId="7BBDCFE7" w14:textId="77777777" w:rsidR="00564077" w:rsidRPr="00E311D1" w:rsidRDefault="00564077" w:rsidP="005D5E2C">
            <w:pPr>
              <w:rPr>
                <w:rFonts w:ascii="Aptos" w:hAnsi="Aptos"/>
              </w:rPr>
            </w:pPr>
            <w:r w:rsidRPr="00E311D1">
              <w:rPr>
                <w:rFonts w:ascii="Aptos" w:hAnsi="Aptos"/>
              </w:rPr>
              <w:t>t&lt;</w:t>
            </w:r>
          </w:p>
          <w:p w14:paraId="3BDDBD91" w14:textId="77777777" w:rsidR="00564077" w:rsidRPr="00E311D1" w:rsidRDefault="00564077" w:rsidP="005D5E2C">
            <w:pPr>
              <w:rPr>
                <w:rFonts w:ascii="Aptos" w:hAnsi="Aptos"/>
              </w:rPr>
            </w:pPr>
            <w:r w:rsidRPr="00E311D1">
              <w:rPr>
                <w:rFonts w:ascii="Aptos" w:hAnsi="Aptos"/>
              </w:rPr>
              <w:t>t&gt;</w:t>
            </w:r>
          </w:p>
          <w:p w14:paraId="44BE25D6" w14:textId="77777777" w:rsidR="00564077" w:rsidRPr="00E311D1" w:rsidRDefault="00564077" w:rsidP="005D5E2C">
            <w:pPr>
              <w:rPr>
                <w:rFonts w:ascii="Aptos" w:hAnsi="Aptos"/>
              </w:rPr>
            </w:pPr>
            <w:r w:rsidRPr="00E311D1">
              <w:rPr>
                <w:rFonts w:ascii="Aptos" w:hAnsi="Aptos"/>
              </w:rPr>
              <w:t>t&gt;</w:t>
            </w:r>
          </w:p>
        </w:tc>
        <w:tc>
          <w:tcPr>
            <w:tcW w:w="992" w:type="dxa"/>
          </w:tcPr>
          <w:p w14:paraId="4DBE6B7E" w14:textId="77777777" w:rsidR="00564077" w:rsidRPr="00E311D1" w:rsidRDefault="00564077" w:rsidP="005D5E2C">
            <w:pPr>
              <w:rPr>
                <w:rFonts w:ascii="Aptos" w:hAnsi="Aptos"/>
              </w:rPr>
            </w:pPr>
            <w:r w:rsidRPr="00E311D1">
              <w:rPr>
                <w:rFonts w:ascii="Aptos" w:hAnsi="Aptos"/>
              </w:rPr>
              <w:t>Perfect</w:t>
            </w:r>
          </w:p>
          <w:p w14:paraId="1D2E9811" w14:textId="77777777" w:rsidR="00564077" w:rsidRPr="00E311D1" w:rsidRDefault="00564077" w:rsidP="005D5E2C">
            <w:pPr>
              <w:rPr>
                <w:rFonts w:ascii="Aptos" w:hAnsi="Aptos"/>
              </w:rPr>
            </w:pPr>
            <w:r w:rsidRPr="00E311D1">
              <w:rPr>
                <w:rFonts w:ascii="Aptos" w:hAnsi="Aptos"/>
              </w:rPr>
              <w:t>Good</w:t>
            </w:r>
          </w:p>
          <w:p w14:paraId="1F8C8F1B" w14:textId="77777777" w:rsidR="00564077" w:rsidRPr="00E311D1" w:rsidRDefault="00564077" w:rsidP="005D5E2C">
            <w:pPr>
              <w:rPr>
                <w:rFonts w:ascii="Aptos" w:hAnsi="Aptos"/>
              </w:rPr>
            </w:pPr>
            <w:r w:rsidRPr="00E311D1">
              <w:rPr>
                <w:rFonts w:ascii="Aptos" w:hAnsi="Aptos"/>
              </w:rPr>
              <w:t>Bad</w:t>
            </w:r>
          </w:p>
        </w:tc>
        <w:tc>
          <w:tcPr>
            <w:tcW w:w="2126" w:type="dxa"/>
          </w:tcPr>
          <w:p w14:paraId="73046CAE" w14:textId="10C65310" w:rsidR="001314DF" w:rsidRPr="00E311D1" w:rsidRDefault="00EB080A" w:rsidP="005D5E2C">
            <w:pPr>
              <w:rPr>
                <w:rFonts w:ascii="Aptos" w:hAnsi="Aptos"/>
              </w:rPr>
            </w:pPr>
            <w:r>
              <w:rPr>
                <w:rFonts w:ascii="Aptos" w:hAnsi="Aptos"/>
              </w:rPr>
              <w:t>5</w:t>
            </w:r>
          </w:p>
          <w:p w14:paraId="70E2228B" w14:textId="500A7AF8" w:rsidR="00BC383E" w:rsidRPr="00E311D1" w:rsidRDefault="00080E2F" w:rsidP="005D5E2C">
            <w:pPr>
              <w:rPr>
                <w:rFonts w:ascii="Aptos" w:hAnsi="Aptos"/>
              </w:rPr>
            </w:pPr>
            <w:r w:rsidRPr="00E311D1">
              <w:rPr>
                <w:rFonts w:ascii="Aptos" w:hAnsi="Aptos"/>
              </w:rPr>
              <w:t>2</w:t>
            </w:r>
          </w:p>
          <w:p w14:paraId="6E5ACADC" w14:textId="2E543213" w:rsidR="00BC383E" w:rsidRPr="00E311D1" w:rsidRDefault="00BC383E" w:rsidP="005D5E2C">
            <w:pPr>
              <w:rPr>
                <w:rFonts w:ascii="Aptos" w:hAnsi="Aptos"/>
              </w:rPr>
            </w:pPr>
            <w:r w:rsidRPr="00E311D1">
              <w:rPr>
                <w:rFonts w:ascii="Aptos" w:hAnsi="Aptos"/>
              </w:rPr>
              <w:t>0</w:t>
            </w:r>
          </w:p>
        </w:tc>
      </w:tr>
    </w:tbl>
    <w:p w14:paraId="625EEBFC" w14:textId="77777777" w:rsidR="009925CE" w:rsidRPr="00E311D1" w:rsidRDefault="009925CE">
      <w:pPr>
        <w:rPr>
          <w:rFonts w:ascii="Aptos" w:hAnsi="Aptos"/>
        </w:rPr>
      </w:pPr>
    </w:p>
    <w:p w14:paraId="294D200A" w14:textId="77777777" w:rsidR="009925CE" w:rsidRPr="00E311D1" w:rsidRDefault="009925CE">
      <w:pPr>
        <w:rPr>
          <w:rFonts w:ascii="Aptos" w:hAnsi="Aptos"/>
        </w:rPr>
      </w:pPr>
    </w:p>
    <w:p w14:paraId="49B7624F" w14:textId="77777777" w:rsidR="009925CE" w:rsidRPr="00E311D1" w:rsidRDefault="009925CE">
      <w:pPr>
        <w:rPr>
          <w:rFonts w:ascii="Aptos" w:hAnsi="Aptos"/>
        </w:rPr>
      </w:pPr>
    </w:p>
    <w:p w14:paraId="7EF9E887" w14:textId="77777777" w:rsidR="009925CE" w:rsidRDefault="009925CE">
      <w:pPr>
        <w:rPr>
          <w:rFonts w:ascii="Aptos" w:hAnsi="Aptos"/>
        </w:rPr>
      </w:pPr>
    </w:p>
    <w:p w14:paraId="62F717FA" w14:textId="1EBAF25E" w:rsidR="00123CA3" w:rsidRPr="00E311D1" w:rsidRDefault="00123CA3">
      <w:pPr>
        <w:rPr>
          <w:rFonts w:ascii="Aptos" w:hAnsi="Aptos"/>
        </w:rPr>
      </w:pPr>
      <w:r>
        <w:rPr>
          <w:rFonts w:ascii="Aptos" w:hAnsi="Aptos"/>
          <w:color w:val="EE0000"/>
        </w:rPr>
        <w:t>Comments:</w:t>
      </w:r>
      <w:r>
        <w:rPr>
          <w:rFonts w:ascii="Aptos" w:hAnsi="Aptos"/>
          <w:color w:val="EE0000"/>
        </w:rPr>
        <w:t xml:space="preserve"> Timing from unloading and dispatch will be provided by the cane dep</w:t>
      </w:r>
      <w:r w:rsidR="00E909DE">
        <w:rPr>
          <w:rFonts w:ascii="Aptos" w:hAnsi="Aptos"/>
          <w:color w:val="EE0000"/>
        </w:rPr>
        <w:t>artment</w:t>
      </w:r>
    </w:p>
    <w:p w14:paraId="0FC1F0C7" w14:textId="00018455" w:rsidR="00BA6A9B" w:rsidRPr="00E311D1" w:rsidRDefault="004E4C96" w:rsidP="007A3493">
      <w:pPr>
        <w:pStyle w:val="Heading1"/>
      </w:pPr>
      <w:r w:rsidRPr="00E311D1">
        <w:t>3. Safety &amp; Risk Management</w:t>
      </w:r>
      <w:r w:rsidR="00307439" w:rsidRPr="00E311D1">
        <w:t xml:space="preserve"> (</w:t>
      </w:r>
      <w:r w:rsidR="00603AC9" w:rsidRPr="00E311D1">
        <w:t>30</w:t>
      </w:r>
      <w:r w:rsidR="008E77DA" w:rsidRPr="00E311D1">
        <w:t xml:space="preserve"> points)</w:t>
      </w:r>
    </w:p>
    <w:p w14:paraId="6ECCB159" w14:textId="77777777" w:rsidR="00E915A3" w:rsidRPr="00E311D1" w:rsidRDefault="004E4C96">
      <w:pPr>
        <w:rPr>
          <w:rFonts w:ascii="Aptos" w:hAnsi="Aptos"/>
        </w:rPr>
      </w:pPr>
      <w:r w:rsidRPr="00E311D1">
        <w:rPr>
          <w:rFonts w:ascii="Aptos" w:hAnsi="Aptos"/>
        </w:rPr>
        <w:t>Purpose: Protect life, cane, and assets.</w:t>
      </w:r>
    </w:p>
    <w:p w14:paraId="09586FBC" w14:textId="2820AECE" w:rsidR="00615711" w:rsidRPr="00B66816" w:rsidRDefault="00615711" w:rsidP="00E93D62">
      <w:pPr>
        <w:pStyle w:val="Heading2"/>
        <w:numPr>
          <w:ilvl w:val="0"/>
          <w:numId w:val="15"/>
        </w:numPr>
      </w:pPr>
      <w:r w:rsidRPr="00B66816">
        <w:t xml:space="preserve">Accident </w:t>
      </w:r>
      <w:r w:rsidR="005A37B7" w:rsidRPr="00B66816">
        <w:t>(15 points)</w:t>
      </w:r>
    </w:p>
    <w:tbl>
      <w:tblPr>
        <w:tblStyle w:val="TableGrid"/>
        <w:tblpPr w:leftFromText="180" w:rightFromText="180" w:vertAnchor="text" w:horzAnchor="margin" w:tblpX="534" w:tblpY="623"/>
        <w:tblW w:w="10173" w:type="dxa"/>
        <w:tblLook w:val="04A0" w:firstRow="1" w:lastRow="0" w:firstColumn="1" w:lastColumn="0" w:noHBand="0" w:noVBand="1"/>
      </w:tblPr>
      <w:tblGrid>
        <w:gridCol w:w="1061"/>
        <w:gridCol w:w="6074"/>
        <w:gridCol w:w="1717"/>
        <w:gridCol w:w="1321"/>
      </w:tblGrid>
      <w:tr w:rsidR="00615711" w:rsidRPr="00E311D1" w14:paraId="74F9EA47" w14:textId="77777777" w:rsidTr="005B75F6">
        <w:trPr>
          <w:trHeight w:val="1266"/>
        </w:trPr>
        <w:tc>
          <w:tcPr>
            <w:tcW w:w="1061" w:type="dxa"/>
          </w:tcPr>
          <w:p w14:paraId="2EB5788B" w14:textId="77777777" w:rsidR="00615711" w:rsidRPr="00E311D1" w:rsidRDefault="00615711" w:rsidP="00D95639">
            <w:pPr>
              <w:rPr>
                <w:rFonts w:ascii="Aptos" w:hAnsi="Aptos"/>
              </w:rPr>
            </w:pPr>
            <w:r w:rsidRPr="00E311D1">
              <w:rPr>
                <w:rFonts w:ascii="Aptos" w:hAnsi="Aptos"/>
              </w:rPr>
              <w:t>FATAL</w:t>
            </w:r>
          </w:p>
        </w:tc>
        <w:tc>
          <w:tcPr>
            <w:tcW w:w="6074" w:type="dxa"/>
          </w:tcPr>
          <w:p w14:paraId="02DE25D2" w14:textId="77777777" w:rsidR="00615711" w:rsidRPr="00E311D1" w:rsidRDefault="00615711" w:rsidP="00D95639">
            <w:pPr>
              <w:rPr>
                <w:rFonts w:ascii="Aptos" w:hAnsi="Aptos"/>
              </w:rPr>
            </w:pPr>
            <w:r w:rsidRPr="00E311D1">
              <w:rPr>
                <w:rFonts w:ascii="Aptos" w:hAnsi="Aptos"/>
              </w:rPr>
              <w:t>Loss of life (Human, animal), hospitalized for critical injury, loss of cane, loss of third-party assets, Collision causing permanent disability,</w:t>
            </w:r>
          </w:p>
        </w:tc>
        <w:tc>
          <w:tcPr>
            <w:tcW w:w="1717" w:type="dxa"/>
          </w:tcPr>
          <w:p w14:paraId="1F5D9B0B" w14:textId="77777777" w:rsidR="00615711" w:rsidRPr="00E311D1" w:rsidRDefault="00615711" w:rsidP="00D95639">
            <w:pPr>
              <w:rPr>
                <w:rFonts w:ascii="Aptos" w:hAnsi="Aptos"/>
              </w:rPr>
            </w:pPr>
            <w:r w:rsidRPr="00E311D1">
              <w:rPr>
                <w:rFonts w:ascii="Aptos" w:hAnsi="Aptos"/>
              </w:rPr>
              <w:t>Disqualification</w:t>
            </w:r>
          </w:p>
        </w:tc>
        <w:tc>
          <w:tcPr>
            <w:tcW w:w="1321" w:type="dxa"/>
          </w:tcPr>
          <w:p w14:paraId="6511BFDA" w14:textId="27BAAF96" w:rsidR="00615711" w:rsidRPr="00E311D1" w:rsidRDefault="00615711" w:rsidP="00D95639">
            <w:pPr>
              <w:rPr>
                <w:rFonts w:ascii="Aptos" w:hAnsi="Aptos"/>
              </w:rPr>
            </w:pPr>
            <w:r w:rsidRPr="00E311D1">
              <w:rPr>
                <w:rFonts w:ascii="Aptos" w:hAnsi="Aptos"/>
              </w:rPr>
              <w:t>-1</w:t>
            </w:r>
            <w:r w:rsidR="004E4C96">
              <w:rPr>
                <w:rFonts w:ascii="Aptos" w:hAnsi="Aptos"/>
              </w:rPr>
              <w:t>5</w:t>
            </w:r>
          </w:p>
        </w:tc>
      </w:tr>
      <w:tr w:rsidR="00615711" w:rsidRPr="00E311D1" w14:paraId="2A383888" w14:textId="77777777" w:rsidTr="005B75F6">
        <w:trPr>
          <w:trHeight w:val="980"/>
        </w:trPr>
        <w:tc>
          <w:tcPr>
            <w:tcW w:w="1061" w:type="dxa"/>
          </w:tcPr>
          <w:p w14:paraId="329DAF10" w14:textId="77777777" w:rsidR="00615711" w:rsidRPr="00E311D1" w:rsidRDefault="00615711" w:rsidP="00D95639">
            <w:pPr>
              <w:rPr>
                <w:rFonts w:ascii="Aptos" w:hAnsi="Aptos"/>
              </w:rPr>
            </w:pPr>
            <w:r w:rsidRPr="00E311D1">
              <w:rPr>
                <w:rFonts w:ascii="Aptos" w:hAnsi="Aptos"/>
              </w:rPr>
              <w:t>Major</w:t>
            </w:r>
          </w:p>
        </w:tc>
        <w:tc>
          <w:tcPr>
            <w:tcW w:w="6074" w:type="dxa"/>
          </w:tcPr>
          <w:p w14:paraId="6651C9A8" w14:textId="77777777" w:rsidR="00615711" w:rsidRPr="00E311D1" w:rsidRDefault="00615711" w:rsidP="00D95639">
            <w:pPr>
              <w:rPr>
                <w:rFonts w:ascii="Aptos" w:hAnsi="Aptos"/>
              </w:rPr>
            </w:pPr>
            <w:r w:rsidRPr="00E311D1">
              <w:rPr>
                <w:rFonts w:ascii="Aptos" w:hAnsi="Aptos"/>
              </w:rPr>
              <w:t>Vehicle rollover without fatality, Major property damage (public infrastructure / mill gate / weighbridge), Accident leading to FIR / legal case against mill or transporter</w:t>
            </w:r>
          </w:p>
        </w:tc>
        <w:tc>
          <w:tcPr>
            <w:tcW w:w="1717" w:type="dxa"/>
          </w:tcPr>
          <w:p w14:paraId="6AB231DB" w14:textId="77777777" w:rsidR="00615711" w:rsidRPr="00E311D1" w:rsidRDefault="00615711" w:rsidP="00D95639">
            <w:pPr>
              <w:rPr>
                <w:rFonts w:ascii="Aptos" w:hAnsi="Aptos"/>
              </w:rPr>
            </w:pPr>
            <w:r w:rsidRPr="00E311D1">
              <w:rPr>
                <w:rFonts w:ascii="Aptos" w:hAnsi="Aptos"/>
              </w:rPr>
              <w:t>Warning letter</w:t>
            </w:r>
          </w:p>
        </w:tc>
        <w:tc>
          <w:tcPr>
            <w:tcW w:w="1321" w:type="dxa"/>
          </w:tcPr>
          <w:p w14:paraId="512F9A1D" w14:textId="2A689236" w:rsidR="00615711" w:rsidRPr="00E311D1" w:rsidRDefault="00BC0597" w:rsidP="00D95639">
            <w:pPr>
              <w:rPr>
                <w:rFonts w:ascii="Aptos" w:hAnsi="Aptos"/>
              </w:rPr>
            </w:pPr>
            <w:r>
              <w:rPr>
                <w:rFonts w:ascii="Aptos" w:hAnsi="Aptos"/>
              </w:rPr>
              <w:t>-1</w:t>
            </w:r>
            <w:r w:rsidR="00615711" w:rsidRPr="00E311D1">
              <w:rPr>
                <w:rFonts w:ascii="Aptos" w:hAnsi="Aptos"/>
              </w:rPr>
              <w:t>0</w:t>
            </w:r>
          </w:p>
        </w:tc>
      </w:tr>
      <w:tr w:rsidR="00615711" w:rsidRPr="00E311D1" w14:paraId="238A7F2C" w14:textId="77777777" w:rsidTr="005B75F6">
        <w:trPr>
          <w:trHeight w:val="1121"/>
        </w:trPr>
        <w:tc>
          <w:tcPr>
            <w:tcW w:w="1061" w:type="dxa"/>
          </w:tcPr>
          <w:p w14:paraId="49DD85C2" w14:textId="77777777" w:rsidR="00615711" w:rsidRPr="00E311D1" w:rsidRDefault="00615711" w:rsidP="00D95639">
            <w:pPr>
              <w:rPr>
                <w:rFonts w:ascii="Aptos" w:hAnsi="Aptos"/>
              </w:rPr>
            </w:pPr>
            <w:r w:rsidRPr="00E311D1">
              <w:rPr>
                <w:rFonts w:ascii="Aptos" w:hAnsi="Aptos"/>
              </w:rPr>
              <w:lastRenderedPageBreak/>
              <w:t>Minor</w:t>
            </w:r>
          </w:p>
        </w:tc>
        <w:tc>
          <w:tcPr>
            <w:tcW w:w="6074" w:type="dxa"/>
          </w:tcPr>
          <w:p w14:paraId="526140D6" w14:textId="77777777" w:rsidR="00615711" w:rsidRPr="00E311D1" w:rsidRDefault="00615711" w:rsidP="00D95639">
            <w:pPr>
              <w:rPr>
                <w:rFonts w:ascii="Aptos" w:hAnsi="Aptos"/>
              </w:rPr>
            </w:pPr>
            <w:r w:rsidRPr="00E311D1">
              <w:rPr>
                <w:rFonts w:ascii="Aptos" w:hAnsi="Aptos"/>
              </w:rPr>
              <w:t>Minor injury treated with first aid only</w:t>
            </w:r>
          </w:p>
          <w:p w14:paraId="78013804" w14:textId="77777777" w:rsidR="00615711" w:rsidRPr="00E311D1" w:rsidRDefault="00615711" w:rsidP="00D95639">
            <w:pPr>
              <w:rPr>
                <w:rFonts w:ascii="Aptos" w:hAnsi="Aptos"/>
              </w:rPr>
            </w:pPr>
            <w:r w:rsidRPr="00E311D1">
              <w:rPr>
                <w:rFonts w:ascii="Aptos" w:hAnsi="Aptos"/>
              </w:rPr>
              <w:t>Minor cane spillage on road, Slipping or falling incident during unloading (no hospitalization), Accident caused by weather but aggravated by poor vehicle condition</w:t>
            </w:r>
          </w:p>
        </w:tc>
        <w:tc>
          <w:tcPr>
            <w:tcW w:w="1717" w:type="dxa"/>
          </w:tcPr>
          <w:p w14:paraId="61CEEF55" w14:textId="77777777" w:rsidR="00615711" w:rsidRPr="00E311D1" w:rsidRDefault="00615711" w:rsidP="00D95639">
            <w:pPr>
              <w:rPr>
                <w:rFonts w:ascii="Aptos" w:hAnsi="Aptos"/>
              </w:rPr>
            </w:pPr>
            <w:r w:rsidRPr="00E311D1">
              <w:rPr>
                <w:rFonts w:ascii="Aptos" w:hAnsi="Aptos"/>
              </w:rPr>
              <w:t>Warning</w:t>
            </w:r>
          </w:p>
        </w:tc>
        <w:tc>
          <w:tcPr>
            <w:tcW w:w="1321" w:type="dxa"/>
          </w:tcPr>
          <w:p w14:paraId="5AC06FB6" w14:textId="08BDEB0D" w:rsidR="00615711" w:rsidRPr="00E311D1" w:rsidRDefault="00BC0597" w:rsidP="00D95639">
            <w:pPr>
              <w:rPr>
                <w:rFonts w:ascii="Aptos" w:hAnsi="Aptos"/>
              </w:rPr>
            </w:pPr>
            <w:r>
              <w:rPr>
                <w:rFonts w:ascii="Aptos" w:hAnsi="Aptos"/>
              </w:rPr>
              <w:t>-</w:t>
            </w:r>
            <w:r w:rsidR="00615711" w:rsidRPr="00E311D1">
              <w:rPr>
                <w:rFonts w:ascii="Aptos" w:hAnsi="Aptos"/>
              </w:rPr>
              <w:t>5</w:t>
            </w:r>
          </w:p>
        </w:tc>
      </w:tr>
      <w:tr w:rsidR="00615711" w:rsidRPr="00E311D1" w14:paraId="6196E792" w14:textId="77777777" w:rsidTr="005B75F6">
        <w:trPr>
          <w:trHeight w:val="1121"/>
        </w:trPr>
        <w:tc>
          <w:tcPr>
            <w:tcW w:w="1061" w:type="dxa"/>
          </w:tcPr>
          <w:p w14:paraId="133D7D99" w14:textId="77777777" w:rsidR="00615711" w:rsidRPr="00E311D1" w:rsidRDefault="00615711" w:rsidP="00D95639">
            <w:pPr>
              <w:rPr>
                <w:rFonts w:ascii="Aptos" w:hAnsi="Aptos"/>
              </w:rPr>
            </w:pPr>
            <w:r w:rsidRPr="00E311D1">
              <w:rPr>
                <w:rFonts w:ascii="Aptos" w:hAnsi="Aptos"/>
              </w:rPr>
              <w:t xml:space="preserve">No Accident </w:t>
            </w:r>
          </w:p>
        </w:tc>
        <w:tc>
          <w:tcPr>
            <w:tcW w:w="6074" w:type="dxa"/>
          </w:tcPr>
          <w:p w14:paraId="39081C6A" w14:textId="77777777" w:rsidR="00615711" w:rsidRPr="00E311D1" w:rsidRDefault="00615711" w:rsidP="00D95639">
            <w:pPr>
              <w:rPr>
                <w:rFonts w:ascii="Aptos" w:hAnsi="Aptos"/>
              </w:rPr>
            </w:pPr>
          </w:p>
        </w:tc>
        <w:tc>
          <w:tcPr>
            <w:tcW w:w="1717" w:type="dxa"/>
          </w:tcPr>
          <w:p w14:paraId="0736F371" w14:textId="77777777" w:rsidR="00615711" w:rsidRPr="00E311D1" w:rsidRDefault="00615711" w:rsidP="00D95639">
            <w:pPr>
              <w:rPr>
                <w:rFonts w:ascii="Aptos" w:hAnsi="Aptos"/>
              </w:rPr>
            </w:pPr>
          </w:p>
        </w:tc>
        <w:tc>
          <w:tcPr>
            <w:tcW w:w="1321" w:type="dxa"/>
          </w:tcPr>
          <w:p w14:paraId="6225DCDD" w14:textId="77777777" w:rsidR="00615711" w:rsidRPr="00E311D1" w:rsidRDefault="00615711" w:rsidP="00D95639">
            <w:pPr>
              <w:rPr>
                <w:rFonts w:ascii="Aptos" w:hAnsi="Aptos"/>
              </w:rPr>
            </w:pPr>
            <w:r w:rsidRPr="00E311D1">
              <w:rPr>
                <w:rFonts w:ascii="Aptos" w:hAnsi="Aptos"/>
              </w:rPr>
              <w:t>15</w:t>
            </w:r>
          </w:p>
        </w:tc>
      </w:tr>
    </w:tbl>
    <w:p w14:paraId="2D00EBDF" w14:textId="7401B6DD" w:rsidR="00615711" w:rsidRDefault="00615711" w:rsidP="00615711">
      <w:pPr>
        <w:pStyle w:val="ListParagraph"/>
        <w:rPr>
          <w:rFonts w:ascii="Aptos" w:hAnsi="Aptos"/>
          <w:color w:val="EE0000"/>
        </w:rPr>
      </w:pPr>
    </w:p>
    <w:p w14:paraId="3F550F69" w14:textId="616E5B72" w:rsidR="00394929" w:rsidRPr="00321B45" w:rsidRDefault="009302A9" w:rsidP="00321B45">
      <w:pPr>
        <w:rPr>
          <w:rFonts w:ascii="Aptos" w:hAnsi="Aptos"/>
          <w:color w:val="EE0000"/>
        </w:rPr>
      </w:pPr>
      <w:r w:rsidRPr="00321B45">
        <w:rPr>
          <w:rFonts w:ascii="Aptos" w:hAnsi="Aptos"/>
          <w:color w:val="EE0000"/>
        </w:rPr>
        <w:t>Comments:</w:t>
      </w:r>
      <w:r w:rsidR="007A04DC" w:rsidRPr="00321B45">
        <w:rPr>
          <w:rFonts w:ascii="Aptos" w:hAnsi="Aptos"/>
          <w:color w:val="EE0000"/>
        </w:rPr>
        <w:t xml:space="preserve"> Disqualification based on the </w:t>
      </w:r>
      <w:r w:rsidR="00D07E78" w:rsidRPr="00321B45">
        <w:rPr>
          <w:rFonts w:ascii="Aptos" w:hAnsi="Aptos"/>
          <w:color w:val="EE0000"/>
        </w:rPr>
        <w:t xml:space="preserve">Driver’s fault or </w:t>
      </w:r>
      <w:r w:rsidRPr="00321B45">
        <w:rPr>
          <w:rFonts w:ascii="Aptos" w:hAnsi="Aptos"/>
          <w:color w:val="EE0000"/>
        </w:rPr>
        <w:t>not.</w:t>
      </w:r>
      <w:r w:rsidR="00D07E78" w:rsidRPr="00321B45">
        <w:rPr>
          <w:rFonts w:ascii="Aptos" w:hAnsi="Aptos"/>
          <w:color w:val="EE0000"/>
        </w:rPr>
        <w:t xml:space="preserve"> Head collision to be considered driver’s fault </w:t>
      </w:r>
      <w:r w:rsidRPr="00321B45">
        <w:rPr>
          <w:rFonts w:ascii="Aptos" w:hAnsi="Aptos"/>
          <w:color w:val="EE0000"/>
        </w:rPr>
        <w:t xml:space="preserve">and if some vehicle </w:t>
      </w:r>
      <w:r w:rsidR="0011692B" w:rsidRPr="00321B45">
        <w:rPr>
          <w:rFonts w:ascii="Aptos" w:hAnsi="Aptos"/>
          <w:color w:val="EE0000"/>
        </w:rPr>
        <w:t xml:space="preserve">struck the truck from behind then it should not be treated as </w:t>
      </w:r>
      <w:r w:rsidR="00AB05BA" w:rsidRPr="00321B45">
        <w:rPr>
          <w:rFonts w:ascii="Aptos" w:hAnsi="Aptos"/>
          <w:color w:val="EE0000"/>
        </w:rPr>
        <w:t>fault.</w:t>
      </w:r>
    </w:p>
    <w:p w14:paraId="371C5EC3" w14:textId="66C5C6E1" w:rsidR="000968DB" w:rsidRPr="00E93D62" w:rsidRDefault="004E4C96" w:rsidP="00E93D62">
      <w:pPr>
        <w:pStyle w:val="Heading2"/>
        <w:numPr>
          <w:ilvl w:val="0"/>
          <w:numId w:val="15"/>
        </w:numPr>
      </w:pPr>
      <w:r w:rsidRPr="00E93D62">
        <w:t>Vehicle Safety Condition</w:t>
      </w:r>
      <w:r w:rsidR="000968DB" w:rsidRPr="00E93D62">
        <w:t xml:space="preserve"> </w:t>
      </w:r>
      <w:r w:rsidR="005A37B7" w:rsidRPr="00E93D62">
        <w:t>(10 points)</w:t>
      </w:r>
    </w:p>
    <w:tbl>
      <w:tblPr>
        <w:tblStyle w:val="TableGrid"/>
        <w:tblpPr w:leftFromText="180" w:rightFromText="180" w:vertAnchor="text" w:horzAnchor="page" w:tblpX="1183" w:tblpY="331"/>
        <w:tblW w:w="10173" w:type="dxa"/>
        <w:tblLook w:val="04A0" w:firstRow="1" w:lastRow="0" w:firstColumn="1" w:lastColumn="0" w:noHBand="0" w:noVBand="1"/>
      </w:tblPr>
      <w:tblGrid>
        <w:gridCol w:w="3907"/>
        <w:gridCol w:w="2013"/>
        <w:gridCol w:w="2410"/>
        <w:gridCol w:w="1843"/>
      </w:tblGrid>
      <w:tr w:rsidR="0044641D" w:rsidRPr="00E311D1" w14:paraId="5B88BF6D" w14:textId="77777777" w:rsidTr="008714D0">
        <w:trPr>
          <w:trHeight w:val="258"/>
        </w:trPr>
        <w:tc>
          <w:tcPr>
            <w:tcW w:w="3907" w:type="dxa"/>
          </w:tcPr>
          <w:p w14:paraId="30EAAF81" w14:textId="5D8A69FC" w:rsidR="0044641D" w:rsidRPr="00E311D1" w:rsidRDefault="00892EC2" w:rsidP="005D5E2C">
            <w:pPr>
              <w:rPr>
                <w:rFonts w:ascii="Aptos" w:hAnsi="Aptos"/>
              </w:rPr>
            </w:pPr>
            <w:proofErr w:type="spellStart"/>
            <w:r w:rsidRPr="00E311D1">
              <w:rPr>
                <w:rFonts w:ascii="Aptos" w:hAnsi="Aptos"/>
              </w:rPr>
              <w:t>Tyre</w:t>
            </w:r>
            <w:proofErr w:type="spellEnd"/>
            <w:r w:rsidRPr="00E311D1">
              <w:rPr>
                <w:rFonts w:ascii="Aptos" w:hAnsi="Aptos"/>
              </w:rPr>
              <w:t xml:space="preserve"> life utilization (km completed vs standard life).</w:t>
            </w:r>
            <w:r w:rsidR="0044641D" w:rsidRPr="00E311D1">
              <w:rPr>
                <w:rFonts w:ascii="Aptos" w:hAnsi="Aptos"/>
              </w:rPr>
              <w:t xml:space="preserve"> </w:t>
            </w:r>
          </w:p>
        </w:tc>
        <w:tc>
          <w:tcPr>
            <w:tcW w:w="2013" w:type="dxa"/>
          </w:tcPr>
          <w:p w14:paraId="0814F6E5" w14:textId="73C13040" w:rsidR="0044641D" w:rsidRPr="00E311D1" w:rsidRDefault="008714D0" w:rsidP="005D5E2C">
            <w:pPr>
              <w:rPr>
                <w:rFonts w:ascii="Aptos" w:hAnsi="Aptos"/>
              </w:rPr>
            </w:pPr>
            <w:r w:rsidRPr="00E311D1">
              <w:rPr>
                <w:rFonts w:ascii="Aptos" w:hAnsi="Aptos"/>
              </w:rPr>
              <w:t>Accidents attributed due to th</w:t>
            </w:r>
            <w:r w:rsidR="008F43ED" w:rsidRPr="00E311D1">
              <w:rPr>
                <w:rFonts w:ascii="Aptos" w:hAnsi="Aptos"/>
              </w:rPr>
              <w:t>is</w:t>
            </w:r>
          </w:p>
        </w:tc>
        <w:tc>
          <w:tcPr>
            <w:tcW w:w="2410" w:type="dxa"/>
          </w:tcPr>
          <w:p w14:paraId="2750739A" w14:textId="693B084B" w:rsidR="0044641D" w:rsidRPr="00E311D1" w:rsidRDefault="0030485D" w:rsidP="005D5E2C">
            <w:pPr>
              <w:rPr>
                <w:rFonts w:ascii="Aptos" w:hAnsi="Aptos"/>
              </w:rPr>
            </w:pPr>
            <w:r w:rsidRPr="00E311D1">
              <w:rPr>
                <w:rFonts w:ascii="Aptos" w:hAnsi="Aptos"/>
              </w:rPr>
              <w:t xml:space="preserve">Within the specified range </w:t>
            </w:r>
          </w:p>
        </w:tc>
        <w:tc>
          <w:tcPr>
            <w:tcW w:w="1843" w:type="dxa"/>
          </w:tcPr>
          <w:p w14:paraId="4EF21ADE" w14:textId="77777777" w:rsidR="0044641D" w:rsidRPr="00E311D1" w:rsidRDefault="00C7690D" w:rsidP="005D5E2C">
            <w:pPr>
              <w:rPr>
                <w:rFonts w:ascii="Aptos" w:hAnsi="Aptos"/>
              </w:rPr>
            </w:pPr>
            <w:r w:rsidRPr="00E311D1">
              <w:rPr>
                <w:rFonts w:ascii="Aptos" w:hAnsi="Aptos"/>
              </w:rPr>
              <w:t>2</w:t>
            </w:r>
          </w:p>
          <w:p w14:paraId="737D12FE" w14:textId="77777777" w:rsidR="00C7690D" w:rsidRPr="00E311D1" w:rsidRDefault="00C7690D" w:rsidP="005D5E2C">
            <w:pPr>
              <w:rPr>
                <w:rFonts w:ascii="Aptos" w:hAnsi="Aptos"/>
              </w:rPr>
            </w:pPr>
          </w:p>
          <w:p w14:paraId="546FAE90" w14:textId="204E8B7E" w:rsidR="00C7690D" w:rsidRPr="00E311D1" w:rsidRDefault="00C7690D" w:rsidP="005D5E2C">
            <w:pPr>
              <w:rPr>
                <w:rFonts w:ascii="Aptos" w:hAnsi="Aptos"/>
              </w:rPr>
            </w:pPr>
            <w:r w:rsidRPr="00E311D1">
              <w:rPr>
                <w:rFonts w:ascii="Aptos" w:hAnsi="Aptos"/>
              </w:rPr>
              <w:t>0</w:t>
            </w:r>
          </w:p>
        </w:tc>
      </w:tr>
      <w:tr w:rsidR="0044641D" w:rsidRPr="00E311D1" w14:paraId="3B931FBC" w14:textId="77777777" w:rsidTr="008714D0">
        <w:trPr>
          <w:trHeight w:val="258"/>
        </w:trPr>
        <w:tc>
          <w:tcPr>
            <w:tcW w:w="3907" w:type="dxa"/>
          </w:tcPr>
          <w:p w14:paraId="1D85CAB3" w14:textId="0544B4E7" w:rsidR="0044641D" w:rsidRPr="00E311D1" w:rsidRDefault="008714D0" w:rsidP="005D5E2C">
            <w:pPr>
              <w:rPr>
                <w:rFonts w:ascii="Aptos" w:hAnsi="Aptos"/>
              </w:rPr>
            </w:pPr>
            <w:proofErr w:type="gramStart"/>
            <w:r w:rsidRPr="00E311D1">
              <w:rPr>
                <w:rFonts w:ascii="Aptos" w:hAnsi="Aptos"/>
              </w:rPr>
              <w:t>Brakes</w:t>
            </w:r>
            <w:proofErr w:type="gramEnd"/>
            <w:r w:rsidRPr="00E311D1">
              <w:rPr>
                <w:rFonts w:ascii="Aptos" w:hAnsi="Aptos"/>
              </w:rPr>
              <w:t xml:space="preserve"> working properly</w:t>
            </w:r>
          </w:p>
        </w:tc>
        <w:tc>
          <w:tcPr>
            <w:tcW w:w="2013" w:type="dxa"/>
          </w:tcPr>
          <w:p w14:paraId="5E51B30E" w14:textId="351D5F64" w:rsidR="0044641D" w:rsidRPr="00E311D1" w:rsidRDefault="008F43ED" w:rsidP="005D5E2C">
            <w:pPr>
              <w:rPr>
                <w:rFonts w:ascii="Aptos" w:hAnsi="Aptos"/>
              </w:rPr>
            </w:pPr>
            <w:r w:rsidRPr="00E311D1">
              <w:rPr>
                <w:rFonts w:ascii="Aptos" w:hAnsi="Aptos"/>
              </w:rPr>
              <w:t>Accidents attributed due to this</w:t>
            </w:r>
          </w:p>
        </w:tc>
        <w:tc>
          <w:tcPr>
            <w:tcW w:w="2410" w:type="dxa"/>
          </w:tcPr>
          <w:p w14:paraId="4B54E83D" w14:textId="77777777" w:rsidR="0044641D" w:rsidRPr="00E311D1" w:rsidRDefault="0030485D" w:rsidP="005D5E2C">
            <w:pPr>
              <w:rPr>
                <w:rFonts w:ascii="Aptos" w:hAnsi="Aptos"/>
              </w:rPr>
            </w:pPr>
            <w:r w:rsidRPr="00E311D1">
              <w:rPr>
                <w:rFonts w:ascii="Aptos" w:hAnsi="Aptos"/>
              </w:rPr>
              <w:t>Properly working</w:t>
            </w:r>
          </w:p>
          <w:p w14:paraId="21BECA8A" w14:textId="77777777" w:rsidR="0030485D" w:rsidRPr="00E311D1" w:rsidRDefault="0030485D" w:rsidP="005D5E2C">
            <w:pPr>
              <w:rPr>
                <w:rFonts w:ascii="Aptos" w:hAnsi="Aptos"/>
              </w:rPr>
            </w:pPr>
          </w:p>
          <w:p w14:paraId="7F4EF846" w14:textId="5425CC55" w:rsidR="0030485D" w:rsidRPr="00E311D1" w:rsidRDefault="0030485D" w:rsidP="005D5E2C">
            <w:pPr>
              <w:rPr>
                <w:rFonts w:ascii="Aptos" w:hAnsi="Aptos"/>
              </w:rPr>
            </w:pPr>
            <w:r w:rsidRPr="00E311D1">
              <w:rPr>
                <w:rFonts w:ascii="Aptos" w:hAnsi="Aptos"/>
              </w:rPr>
              <w:t>Otherwise</w:t>
            </w:r>
          </w:p>
        </w:tc>
        <w:tc>
          <w:tcPr>
            <w:tcW w:w="1843" w:type="dxa"/>
          </w:tcPr>
          <w:p w14:paraId="48350641" w14:textId="77777777" w:rsidR="0044641D" w:rsidRPr="00E311D1" w:rsidRDefault="00C7690D" w:rsidP="005D5E2C">
            <w:pPr>
              <w:rPr>
                <w:rFonts w:ascii="Aptos" w:hAnsi="Aptos"/>
              </w:rPr>
            </w:pPr>
            <w:r w:rsidRPr="00E311D1">
              <w:rPr>
                <w:rFonts w:ascii="Aptos" w:hAnsi="Aptos"/>
              </w:rPr>
              <w:t>5</w:t>
            </w:r>
          </w:p>
          <w:p w14:paraId="1B2C2314" w14:textId="77777777" w:rsidR="00131B3C" w:rsidRPr="00E311D1" w:rsidRDefault="00131B3C" w:rsidP="005D5E2C">
            <w:pPr>
              <w:rPr>
                <w:rFonts w:ascii="Aptos" w:hAnsi="Aptos"/>
              </w:rPr>
            </w:pPr>
          </w:p>
          <w:p w14:paraId="1397A49F" w14:textId="074A6E8A" w:rsidR="00131B3C" w:rsidRPr="00E311D1" w:rsidRDefault="00131B3C" w:rsidP="005D5E2C">
            <w:pPr>
              <w:rPr>
                <w:rFonts w:ascii="Aptos" w:hAnsi="Aptos"/>
              </w:rPr>
            </w:pPr>
            <w:r w:rsidRPr="00E311D1">
              <w:rPr>
                <w:rFonts w:ascii="Aptos" w:hAnsi="Aptos"/>
              </w:rPr>
              <w:t>0</w:t>
            </w:r>
          </w:p>
        </w:tc>
      </w:tr>
      <w:tr w:rsidR="0044641D" w:rsidRPr="00E311D1" w14:paraId="2785F43D" w14:textId="77777777" w:rsidTr="008714D0">
        <w:trPr>
          <w:trHeight w:val="243"/>
        </w:trPr>
        <w:tc>
          <w:tcPr>
            <w:tcW w:w="3907" w:type="dxa"/>
          </w:tcPr>
          <w:p w14:paraId="16353D13" w14:textId="79486626" w:rsidR="0044641D" w:rsidRPr="00E311D1" w:rsidRDefault="00480446" w:rsidP="005D5E2C">
            <w:pPr>
              <w:rPr>
                <w:rFonts w:ascii="Aptos" w:hAnsi="Aptos"/>
              </w:rPr>
            </w:pPr>
            <w:r w:rsidRPr="00E311D1">
              <w:rPr>
                <w:rFonts w:ascii="Aptos" w:hAnsi="Aptos"/>
              </w:rPr>
              <w:t>Functional lights (tail, brake, indicator, reflectors)</w:t>
            </w:r>
          </w:p>
        </w:tc>
        <w:tc>
          <w:tcPr>
            <w:tcW w:w="2013" w:type="dxa"/>
          </w:tcPr>
          <w:p w14:paraId="3F3590A4" w14:textId="32C909D9" w:rsidR="0044641D" w:rsidRPr="00E311D1" w:rsidRDefault="0044641D" w:rsidP="005D5E2C">
            <w:pPr>
              <w:rPr>
                <w:rFonts w:ascii="Aptos" w:hAnsi="Aptos"/>
              </w:rPr>
            </w:pPr>
          </w:p>
        </w:tc>
        <w:tc>
          <w:tcPr>
            <w:tcW w:w="2410" w:type="dxa"/>
          </w:tcPr>
          <w:p w14:paraId="5C339B83" w14:textId="77777777" w:rsidR="0044641D" w:rsidRPr="00E311D1" w:rsidRDefault="00131B3C" w:rsidP="005D5E2C">
            <w:pPr>
              <w:rPr>
                <w:rFonts w:ascii="Aptos" w:hAnsi="Aptos"/>
              </w:rPr>
            </w:pPr>
            <w:r w:rsidRPr="00E311D1">
              <w:rPr>
                <w:rFonts w:ascii="Aptos" w:hAnsi="Aptos"/>
              </w:rPr>
              <w:t>Perfectly working</w:t>
            </w:r>
          </w:p>
          <w:p w14:paraId="6FD6F950" w14:textId="77777777" w:rsidR="00131B3C" w:rsidRPr="00E311D1" w:rsidRDefault="00131B3C" w:rsidP="005D5E2C">
            <w:pPr>
              <w:rPr>
                <w:rFonts w:ascii="Aptos" w:hAnsi="Aptos"/>
              </w:rPr>
            </w:pPr>
          </w:p>
          <w:p w14:paraId="21083C18" w14:textId="41E4B7D3" w:rsidR="00131B3C" w:rsidRPr="00E311D1" w:rsidRDefault="00131B3C" w:rsidP="005D5E2C">
            <w:pPr>
              <w:rPr>
                <w:rFonts w:ascii="Aptos" w:hAnsi="Aptos"/>
              </w:rPr>
            </w:pPr>
            <w:r w:rsidRPr="00E311D1">
              <w:rPr>
                <w:rFonts w:ascii="Aptos" w:hAnsi="Aptos"/>
              </w:rPr>
              <w:t>Partial</w:t>
            </w:r>
            <w:r w:rsidR="0030485D" w:rsidRPr="00E311D1">
              <w:rPr>
                <w:rFonts w:ascii="Aptos" w:hAnsi="Aptos"/>
              </w:rPr>
              <w:t>/Completely not working</w:t>
            </w:r>
          </w:p>
        </w:tc>
        <w:tc>
          <w:tcPr>
            <w:tcW w:w="1843" w:type="dxa"/>
          </w:tcPr>
          <w:p w14:paraId="2BAF520F" w14:textId="77777777" w:rsidR="0044641D" w:rsidRPr="00E311D1" w:rsidRDefault="00C7690D" w:rsidP="005D5E2C">
            <w:pPr>
              <w:rPr>
                <w:rFonts w:ascii="Aptos" w:hAnsi="Aptos"/>
              </w:rPr>
            </w:pPr>
            <w:r w:rsidRPr="00E311D1">
              <w:rPr>
                <w:rFonts w:ascii="Aptos" w:hAnsi="Aptos"/>
              </w:rPr>
              <w:t>3</w:t>
            </w:r>
          </w:p>
          <w:p w14:paraId="1395EC6F" w14:textId="77777777" w:rsidR="00131B3C" w:rsidRPr="00E311D1" w:rsidRDefault="00131B3C" w:rsidP="005D5E2C">
            <w:pPr>
              <w:rPr>
                <w:rFonts w:ascii="Aptos" w:hAnsi="Aptos"/>
              </w:rPr>
            </w:pPr>
          </w:p>
          <w:p w14:paraId="53F63617" w14:textId="799C1BFD" w:rsidR="00131B3C" w:rsidRPr="00E311D1" w:rsidRDefault="00131B3C" w:rsidP="005D5E2C">
            <w:pPr>
              <w:rPr>
                <w:rFonts w:ascii="Aptos" w:hAnsi="Aptos"/>
              </w:rPr>
            </w:pPr>
            <w:r w:rsidRPr="00E311D1">
              <w:rPr>
                <w:rFonts w:ascii="Aptos" w:hAnsi="Aptos"/>
              </w:rPr>
              <w:t>0</w:t>
            </w:r>
          </w:p>
        </w:tc>
      </w:tr>
    </w:tbl>
    <w:p w14:paraId="280411DC" w14:textId="1D94EB9D" w:rsidR="00131B3C" w:rsidRDefault="004E4C96">
      <w:pPr>
        <w:rPr>
          <w:rFonts w:ascii="Aptos" w:hAnsi="Aptos"/>
        </w:rPr>
      </w:pPr>
      <w:r w:rsidRPr="00E311D1">
        <w:rPr>
          <w:rFonts w:ascii="Aptos" w:hAnsi="Aptos"/>
        </w:rPr>
        <w:br/>
      </w:r>
    </w:p>
    <w:p w14:paraId="2450016B" w14:textId="69EED70B" w:rsidR="00B55D92" w:rsidRPr="00B55D92" w:rsidRDefault="00B55D92">
      <w:pPr>
        <w:rPr>
          <w:rFonts w:ascii="Aptos" w:hAnsi="Aptos"/>
          <w:color w:val="EE0000"/>
        </w:rPr>
      </w:pPr>
      <w:r>
        <w:rPr>
          <w:rFonts w:ascii="Aptos" w:hAnsi="Aptos"/>
          <w:color w:val="EE0000"/>
        </w:rPr>
        <w:t xml:space="preserve">    Comments:</w:t>
      </w:r>
      <w:r w:rsidR="00AC5EF7">
        <w:rPr>
          <w:rFonts w:ascii="Aptos" w:hAnsi="Aptos"/>
          <w:color w:val="EE0000"/>
        </w:rPr>
        <w:t xml:space="preserve"> Person to check the condition and OK the vehicle to be designated by cane department</w:t>
      </w:r>
    </w:p>
    <w:p w14:paraId="7B50D22D" w14:textId="0EB22717" w:rsidR="00854D75" w:rsidRPr="005B75F6" w:rsidRDefault="004E4C96" w:rsidP="005B75F6">
      <w:pPr>
        <w:pStyle w:val="Heading2"/>
        <w:numPr>
          <w:ilvl w:val="0"/>
          <w:numId w:val="15"/>
        </w:numPr>
      </w:pPr>
      <w:r w:rsidRPr="005B75F6">
        <w:rPr>
          <w:rStyle w:val="Heading2Char"/>
          <w:b/>
          <w:bCs/>
        </w:rPr>
        <w:t xml:space="preserve">Driver Safety </w:t>
      </w:r>
      <w:r w:rsidR="005B75F6" w:rsidRPr="005B75F6">
        <w:rPr>
          <w:rStyle w:val="Heading2Char"/>
          <w:b/>
          <w:bCs/>
        </w:rPr>
        <w:t>Behavior</w:t>
      </w:r>
      <w:r w:rsidR="005A37B7" w:rsidRPr="005B75F6">
        <w:rPr>
          <w:rStyle w:val="Heading2Char"/>
          <w:b/>
          <w:bCs/>
        </w:rPr>
        <w:t xml:space="preserve"> (5 points)</w:t>
      </w:r>
    </w:p>
    <w:tbl>
      <w:tblPr>
        <w:tblStyle w:val="TableGrid"/>
        <w:tblpPr w:leftFromText="180" w:rightFromText="180" w:vertAnchor="text" w:horzAnchor="page" w:tblpX="1183" w:tblpY="331"/>
        <w:tblW w:w="10173" w:type="dxa"/>
        <w:tblLook w:val="04A0" w:firstRow="1" w:lastRow="0" w:firstColumn="1" w:lastColumn="0" w:noHBand="0" w:noVBand="1"/>
      </w:tblPr>
      <w:tblGrid>
        <w:gridCol w:w="3907"/>
        <w:gridCol w:w="2013"/>
        <w:gridCol w:w="2410"/>
        <w:gridCol w:w="1843"/>
      </w:tblGrid>
      <w:tr w:rsidR="00854D75" w:rsidRPr="00E311D1" w14:paraId="0F978C0D" w14:textId="77777777" w:rsidTr="005D5E2C">
        <w:trPr>
          <w:trHeight w:val="258"/>
        </w:trPr>
        <w:tc>
          <w:tcPr>
            <w:tcW w:w="3907" w:type="dxa"/>
          </w:tcPr>
          <w:p w14:paraId="669BF97D" w14:textId="20779A34" w:rsidR="00854D75" w:rsidRPr="00E311D1" w:rsidRDefault="00854D75" w:rsidP="005D5E2C">
            <w:pPr>
              <w:rPr>
                <w:rFonts w:ascii="Aptos" w:hAnsi="Aptos"/>
              </w:rPr>
            </w:pPr>
            <w:r w:rsidRPr="00E311D1">
              <w:rPr>
                <w:rFonts w:ascii="Aptos" w:hAnsi="Aptos"/>
              </w:rPr>
              <w:t>Alcohol Test</w:t>
            </w:r>
          </w:p>
        </w:tc>
        <w:tc>
          <w:tcPr>
            <w:tcW w:w="2013" w:type="dxa"/>
          </w:tcPr>
          <w:p w14:paraId="36ECA013" w14:textId="77777777" w:rsidR="00854D75" w:rsidRPr="00E311D1" w:rsidRDefault="00854D75" w:rsidP="005D5E2C">
            <w:pPr>
              <w:rPr>
                <w:rFonts w:ascii="Aptos" w:hAnsi="Aptos"/>
              </w:rPr>
            </w:pPr>
            <w:r w:rsidRPr="00E311D1">
              <w:rPr>
                <w:rFonts w:ascii="Aptos" w:hAnsi="Aptos"/>
              </w:rPr>
              <w:t xml:space="preserve">Detected </w:t>
            </w:r>
          </w:p>
          <w:p w14:paraId="5A1DE0AF" w14:textId="77777777" w:rsidR="00AB4FB2" w:rsidRPr="00E311D1" w:rsidRDefault="00AB4FB2" w:rsidP="005D5E2C">
            <w:pPr>
              <w:rPr>
                <w:rFonts w:ascii="Aptos" w:hAnsi="Aptos"/>
              </w:rPr>
            </w:pPr>
          </w:p>
          <w:p w14:paraId="08BF150B" w14:textId="29F667D8" w:rsidR="00854D75" w:rsidRPr="00E311D1" w:rsidRDefault="007652DD" w:rsidP="005D5E2C">
            <w:pPr>
              <w:rPr>
                <w:rFonts w:ascii="Aptos" w:hAnsi="Aptos"/>
              </w:rPr>
            </w:pPr>
            <w:r w:rsidRPr="00E311D1">
              <w:rPr>
                <w:rFonts w:ascii="Aptos" w:hAnsi="Aptos"/>
              </w:rPr>
              <w:t>Not Detected</w:t>
            </w:r>
          </w:p>
        </w:tc>
        <w:tc>
          <w:tcPr>
            <w:tcW w:w="2410" w:type="dxa"/>
          </w:tcPr>
          <w:p w14:paraId="2596F84D" w14:textId="6572C66C" w:rsidR="00854D75" w:rsidRPr="00E311D1" w:rsidRDefault="00854D75" w:rsidP="005D5E2C">
            <w:pPr>
              <w:rPr>
                <w:rFonts w:ascii="Aptos" w:hAnsi="Aptos"/>
              </w:rPr>
            </w:pPr>
          </w:p>
        </w:tc>
        <w:tc>
          <w:tcPr>
            <w:tcW w:w="1843" w:type="dxa"/>
          </w:tcPr>
          <w:p w14:paraId="67BD2B82" w14:textId="77777777" w:rsidR="00854D75" w:rsidRPr="00E311D1" w:rsidRDefault="00D95639" w:rsidP="005D5E2C">
            <w:pPr>
              <w:rPr>
                <w:rFonts w:ascii="Aptos" w:hAnsi="Aptos"/>
              </w:rPr>
            </w:pPr>
            <w:r w:rsidRPr="00E311D1">
              <w:rPr>
                <w:rFonts w:ascii="Aptos" w:hAnsi="Aptos"/>
              </w:rPr>
              <w:t>0</w:t>
            </w:r>
          </w:p>
          <w:p w14:paraId="75B48AB2" w14:textId="77777777" w:rsidR="00D95639" w:rsidRPr="00E311D1" w:rsidRDefault="00D95639" w:rsidP="005D5E2C">
            <w:pPr>
              <w:rPr>
                <w:rFonts w:ascii="Aptos" w:hAnsi="Aptos"/>
              </w:rPr>
            </w:pPr>
          </w:p>
          <w:p w14:paraId="2BC06962" w14:textId="2A39C5A7" w:rsidR="00D95639" w:rsidRPr="00E311D1" w:rsidRDefault="00D95639" w:rsidP="005D5E2C">
            <w:pPr>
              <w:rPr>
                <w:rFonts w:ascii="Aptos" w:hAnsi="Aptos"/>
              </w:rPr>
            </w:pPr>
            <w:r w:rsidRPr="00E311D1">
              <w:rPr>
                <w:rFonts w:ascii="Aptos" w:hAnsi="Aptos"/>
              </w:rPr>
              <w:t>5</w:t>
            </w:r>
          </w:p>
        </w:tc>
      </w:tr>
    </w:tbl>
    <w:p w14:paraId="5216A886" w14:textId="77777777" w:rsidR="00D22708" w:rsidRDefault="006450A3">
      <w:pPr>
        <w:rPr>
          <w:rFonts w:ascii="Aptos" w:hAnsi="Aptos"/>
        </w:rPr>
      </w:pPr>
      <w:r>
        <w:rPr>
          <w:rFonts w:ascii="Aptos" w:hAnsi="Aptos"/>
        </w:rPr>
        <w:t xml:space="preserve">        </w:t>
      </w:r>
    </w:p>
    <w:p w14:paraId="641D2957" w14:textId="7F638D0E" w:rsidR="006450A3" w:rsidRPr="00E311D1" w:rsidRDefault="00D22708">
      <w:pPr>
        <w:rPr>
          <w:rFonts w:ascii="Aptos" w:hAnsi="Aptos"/>
        </w:rPr>
      </w:pPr>
      <w:r>
        <w:rPr>
          <w:rFonts w:ascii="Aptos" w:hAnsi="Aptos"/>
        </w:rPr>
        <w:t xml:space="preserve">       </w:t>
      </w:r>
      <w:r w:rsidR="006450A3">
        <w:rPr>
          <w:rFonts w:ascii="Aptos" w:hAnsi="Aptos"/>
        </w:rPr>
        <w:t xml:space="preserve"> Random checking </w:t>
      </w:r>
    </w:p>
    <w:p w14:paraId="66D5D7FA" w14:textId="02670832" w:rsidR="00BA6A9B" w:rsidRPr="00E311D1" w:rsidRDefault="004E4C96" w:rsidP="007A3493">
      <w:pPr>
        <w:pStyle w:val="Heading1"/>
      </w:pPr>
      <w:r w:rsidRPr="00E311D1">
        <w:lastRenderedPageBreak/>
        <w:t xml:space="preserve">4. Conduct &amp; </w:t>
      </w:r>
      <w:r w:rsidR="005B75F6" w:rsidRPr="00E311D1">
        <w:t>Behavior</w:t>
      </w:r>
      <w:r w:rsidR="00E25E4E" w:rsidRPr="00E311D1">
        <w:t xml:space="preserve"> (</w:t>
      </w:r>
      <w:r w:rsidR="00564077" w:rsidRPr="00E311D1">
        <w:t xml:space="preserve">15 </w:t>
      </w:r>
      <w:r w:rsidR="00E25E4E" w:rsidRPr="00E311D1">
        <w:t>points)</w:t>
      </w:r>
    </w:p>
    <w:p w14:paraId="5FA702B9" w14:textId="2E8C56B7" w:rsidR="00C505BA" w:rsidRPr="00E311D1" w:rsidRDefault="004E4C96" w:rsidP="00670C36">
      <w:pPr>
        <w:rPr>
          <w:rFonts w:ascii="Aptos" w:hAnsi="Aptos"/>
        </w:rPr>
      </w:pPr>
      <w:r w:rsidRPr="00E311D1">
        <w:rPr>
          <w:rFonts w:ascii="Aptos" w:hAnsi="Aptos"/>
        </w:rPr>
        <w:t>Purpose: Evaluate professionalism and discipline.</w:t>
      </w:r>
      <w:r w:rsidR="006B5E17" w:rsidRPr="00E311D1">
        <w:rPr>
          <w:rFonts w:ascii="Aptos" w:hAnsi="Aptos"/>
        </w:rPr>
        <w:t xml:space="preserve"> Responses from logistics officer and regional heads, cane head.</w:t>
      </w:r>
    </w:p>
    <w:tbl>
      <w:tblPr>
        <w:tblStyle w:val="TableGrid"/>
        <w:tblpPr w:leftFromText="180" w:rightFromText="180" w:vertAnchor="text" w:horzAnchor="page" w:tblpX="1183" w:tblpY="331"/>
        <w:tblW w:w="10173" w:type="dxa"/>
        <w:tblLook w:val="04A0" w:firstRow="1" w:lastRow="0" w:firstColumn="1" w:lastColumn="0" w:noHBand="0" w:noVBand="1"/>
      </w:tblPr>
      <w:tblGrid>
        <w:gridCol w:w="3907"/>
        <w:gridCol w:w="2013"/>
        <w:gridCol w:w="2410"/>
        <w:gridCol w:w="1843"/>
      </w:tblGrid>
      <w:tr w:rsidR="00C505BA" w:rsidRPr="00E311D1" w14:paraId="31C62B23" w14:textId="77777777" w:rsidTr="005D5E2C">
        <w:trPr>
          <w:trHeight w:val="258"/>
        </w:trPr>
        <w:tc>
          <w:tcPr>
            <w:tcW w:w="3907" w:type="dxa"/>
          </w:tcPr>
          <w:p w14:paraId="252062B4" w14:textId="573EC408" w:rsidR="00C505BA" w:rsidRPr="00E311D1" w:rsidRDefault="00DC163D" w:rsidP="005D5E2C">
            <w:pPr>
              <w:rPr>
                <w:rFonts w:ascii="Aptos" w:hAnsi="Aptos"/>
              </w:rPr>
            </w:pPr>
            <w:r w:rsidRPr="00E311D1">
              <w:rPr>
                <w:rFonts w:ascii="Aptos" w:hAnsi="Aptos"/>
              </w:rPr>
              <w:t>Responsive</w:t>
            </w:r>
            <w:r w:rsidR="00E25E4E" w:rsidRPr="00E311D1">
              <w:rPr>
                <w:rFonts w:ascii="Aptos" w:hAnsi="Aptos"/>
              </w:rPr>
              <w:t>ness</w:t>
            </w:r>
            <w:r w:rsidRPr="00E311D1">
              <w:rPr>
                <w:rFonts w:ascii="Aptos" w:hAnsi="Aptos"/>
              </w:rPr>
              <w:t xml:space="preserve"> to mill </w:t>
            </w:r>
          </w:p>
        </w:tc>
        <w:tc>
          <w:tcPr>
            <w:tcW w:w="2013" w:type="dxa"/>
          </w:tcPr>
          <w:p w14:paraId="0393A25F" w14:textId="14F797C5" w:rsidR="00C505BA" w:rsidRPr="00E311D1" w:rsidRDefault="00471CB1" w:rsidP="005D5E2C">
            <w:pPr>
              <w:rPr>
                <w:rFonts w:ascii="Aptos" w:hAnsi="Aptos"/>
              </w:rPr>
            </w:pPr>
            <w:r w:rsidRPr="00E311D1">
              <w:rPr>
                <w:rFonts w:ascii="Aptos" w:hAnsi="Aptos"/>
              </w:rPr>
              <w:t>1 Instance</w:t>
            </w:r>
            <w:r w:rsidR="00DE5E83" w:rsidRPr="00E311D1">
              <w:rPr>
                <w:rFonts w:ascii="Aptos" w:hAnsi="Aptos"/>
              </w:rPr>
              <w:t xml:space="preserve"> of delayed response </w:t>
            </w:r>
          </w:p>
          <w:p w14:paraId="297ABF9C" w14:textId="77777777" w:rsidR="00D33155" w:rsidRPr="00E311D1" w:rsidRDefault="00D33155" w:rsidP="005D5E2C">
            <w:pPr>
              <w:rPr>
                <w:rFonts w:ascii="Aptos" w:hAnsi="Aptos"/>
              </w:rPr>
            </w:pPr>
          </w:p>
          <w:p w14:paraId="5C8DDD8C" w14:textId="77777777" w:rsidR="00D33155" w:rsidRPr="00E311D1" w:rsidRDefault="00D33155" w:rsidP="005D5E2C">
            <w:pPr>
              <w:rPr>
                <w:rFonts w:ascii="Aptos" w:hAnsi="Aptos"/>
              </w:rPr>
            </w:pPr>
            <w:r w:rsidRPr="00E311D1">
              <w:rPr>
                <w:rFonts w:ascii="Aptos" w:hAnsi="Aptos"/>
              </w:rPr>
              <w:t>2 Instances</w:t>
            </w:r>
          </w:p>
          <w:p w14:paraId="4AB3BCD0" w14:textId="77777777" w:rsidR="00D33155" w:rsidRPr="00E311D1" w:rsidRDefault="00D33155" w:rsidP="005D5E2C">
            <w:pPr>
              <w:rPr>
                <w:rFonts w:ascii="Aptos" w:hAnsi="Aptos"/>
              </w:rPr>
            </w:pPr>
          </w:p>
          <w:p w14:paraId="667751A7" w14:textId="4256310E" w:rsidR="00D33155" w:rsidRPr="00E311D1" w:rsidRDefault="00D33155" w:rsidP="005D5E2C">
            <w:pPr>
              <w:rPr>
                <w:rFonts w:ascii="Aptos" w:hAnsi="Aptos"/>
              </w:rPr>
            </w:pPr>
            <w:r w:rsidRPr="00E311D1">
              <w:rPr>
                <w:rFonts w:ascii="Aptos" w:hAnsi="Aptos"/>
              </w:rPr>
              <w:t>&gt;2</w:t>
            </w:r>
            <w:r w:rsidR="00723F7A" w:rsidRPr="00E311D1">
              <w:rPr>
                <w:rFonts w:ascii="Aptos" w:hAnsi="Aptos"/>
              </w:rPr>
              <w:t xml:space="preserve"> Instances</w:t>
            </w:r>
          </w:p>
        </w:tc>
        <w:tc>
          <w:tcPr>
            <w:tcW w:w="2410" w:type="dxa"/>
          </w:tcPr>
          <w:p w14:paraId="47B8CEC9" w14:textId="77777777" w:rsidR="00C505BA" w:rsidRPr="00E311D1" w:rsidRDefault="00471CB1" w:rsidP="005D5E2C">
            <w:pPr>
              <w:rPr>
                <w:rFonts w:ascii="Aptos" w:hAnsi="Aptos"/>
              </w:rPr>
            </w:pPr>
            <w:r w:rsidRPr="00E311D1">
              <w:rPr>
                <w:rFonts w:ascii="Aptos" w:hAnsi="Aptos"/>
              </w:rPr>
              <w:t>Warning</w:t>
            </w:r>
          </w:p>
          <w:p w14:paraId="4BE969AE" w14:textId="77777777" w:rsidR="00D33155" w:rsidRPr="00E311D1" w:rsidRDefault="00D33155" w:rsidP="005D5E2C">
            <w:pPr>
              <w:rPr>
                <w:rFonts w:ascii="Aptos" w:hAnsi="Aptos"/>
              </w:rPr>
            </w:pPr>
          </w:p>
          <w:p w14:paraId="08327846" w14:textId="77777777" w:rsidR="000C256D" w:rsidRPr="00E311D1" w:rsidRDefault="000C256D" w:rsidP="005D5E2C">
            <w:pPr>
              <w:rPr>
                <w:rFonts w:ascii="Aptos" w:hAnsi="Aptos"/>
              </w:rPr>
            </w:pPr>
          </w:p>
          <w:p w14:paraId="2E4D4D80" w14:textId="05BB943C" w:rsidR="00D33155" w:rsidRPr="00E311D1" w:rsidRDefault="00D33155" w:rsidP="005D5E2C">
            <w:pPr>
              <w:rPr>
                <w:rFonts w:ascii="Aptos" w:hAnsi="Aptos"/>
              </w:rPr>
            </w:pPr>
            <w:r w:rsidRPr="00E311D1">
              <w:rPr>
                <w:rFonts w:ascii="Aptos" w:hAnsi="Aptos"/>
              </w:rPr>
              <w:t>Warning Letter</w:t>
            </w:r>
          </w:p>
          <w:p w14:paraId="6CAECC6D" w14:textId="77777777" w:rsidR="00D33155" w:rsidRPr="00E311D1" w:rsidRDefault="00D33155" w:rsidP="005D5E2C">
            <w:pPr>
              <w:rPr>
                <w:rFonts w:ascii="Aptos" w:hAnsi="Aptos"/>
              </w:rPr>
            </w:pPr>
          </w:p>
          <w:p w14:paraId="0A8471B3" w14:textId="10267524" w:rsidR="00723F7A" w:rsidRPr="00E311D1" w:rsidRDefault="00723F7A" w:rsidP="005D5E2C">
            <w:pPr>
              <w:rPr>
                <w:rFonts w:ascii="Aptos" w:hAnsi="Aptos"/>
              </w:rPr>
            </w:pPr>
            <w:r w:rsidRPr="00E311D1">
              <w:rPr>
                <w:rFonts w:ascii="Aptos" w:hAnsi="Aptos"/>
              </w:rPr>
              <w:t xml:space="preserve">Removed </w:t>
            </w:r>
          </w:p>
        </w:tc>
        <w:tc>
          <w:tcPr>
            <w:tcW w:w="1843" w:type="dxa"/>
          </w:tcPr>
          <w:p w14:paraId="1CBAC787" w14:textId="77777777" w:rsidR="00C505BA" w:rsidRPr="00E311D1" w:rsidRDefault="001507F6" w:rsidP="005D5E2C">
            <w:pPr>
              <w:rPr>
                <w:rFonts w:ascii="Aptos" w:hAnsi="Aptos"/>
              </w:rPr>
            </w:pPr>
            <w:r w:rsidRPr="00E311D1">
              <w:rPr>
                <w:rFonts w:ascii="Aptos" w:hAnsi="Aptos"/>
              </w:rPr>
              <w:t>5</w:t>
            </w:r>
          </w:p>
          <w:p w14:paraId="4849BA7A" w14:textId="77777777" w:rsidR="001507F6" w:rsidRPr="00E311D1" w:rsidRDefault="001507F6" w:rsidP="005D5E2C">
            <w:pPr>
              <w:rPr>
                <w:rFonts w:ascii="Aptos" w:hAnsi="Aptos"/>
              </w:rPr>
            </w:pPr>
          </w:p>
          <w:p w14:paraId="1E41DA77" w14:textId="77777777" w:rsidR="001507F6" w:rsidRPr="00E311D1" w:rsidRDefault="001507F6" w:rsidP="005D5E2C">
            <w:pPr>
              <w:rPr>
                <w:rFonts w:ascii="Aptos" w:hAnsi="Aptos"/>
              </w:rPr>
            </w:pPr>
          </w:p>
          <w:p w14:paraId="4DC06311" w14:textId="77777777" w:rsidR="000C256D" w:rsidRPr="00E311D1" w:rsidRDefault="000C256D" w:rsidP="005D5E2C">
            <w:pPr>
              <w:rPr>
                <w:rFonts w:ascii="Aptos" w:hAnsi="Aptos"/>
              </w:rPr>
            </w:pPr>
            <w:r w:rsidRPr="00E311D1">
              <w:rPr>
                <w:rFonts w:ascii="Aptos" w:hAnsi="Aptos"/>
              </w:rPr>
              <w:t>0</w:t>
            </w:r>
          </w:p>
          <w:p w14:paraId="2BB76B13" w14:textId="77777777" w:rsidR="000C256D" w:rsidRPr="00E311D1" w:rsidRDefault="000C256D" w:rsidP="005D5E2C">
            <w:pPr>
              <w:rPr>
                <w:rFonts w:ascii="Aptos" w:hAnsi="Aptos"/>
              </w:rPr>
            </w:pPr>
          </w:p>
          <w:p w14:paraId="160AA770" w14:textId="533D1ADF" w:rsidR="000C256D" w:rsidRPr="00E311D1" w:rsidRDefault="000C256D" w:rsidP="005D5E2C">
            <w:pPr>
              <w:rPr>
                <w:rFonts w:ascii="Aptos" w:hAnsi="Aptos"/>
              </w:rPr>
            </w:pPr>
            <w:r w:rsidRPr="00E311D1">
              <w:rPr>
                <w:rFonts w:ascii="Aptos" w:hAnsi="Aptos"/>
              </w:rPr>
              <w:t>-5</w:t>
            </w:r>
          </w:p>
        </w:tc>
      </w:tr>
      <w:tr w:rsidR="006C39BF" w:rsidRPr="00E311D1" w14:paraId="3C48E8EE" w14:textId="77777777" w:rsidTr="005D5E2C">
        <w:trPr>
          <w:trHeight w:val="258"/>
        </w:trPr>
        <w:tc>
          <w:tcPr>
            <w:tcW w:w="3907" w:type="dxa"/>
          </w:tcPr>
          <w:p w14:paraId="1A71A114" w14:textId="0ED4BCBA" w:rsidR="006C39BF" w:rsidRPr="00E311D1" w:rsidRDefault="006C39BF" w:rsidP="006C39BF">
            <w:pPr>
              <w:rPr>
                <w:rFonts w:ascii="Aptos" w:hAnsi="Aptos"/>
              </w:rPr>
            </w:pPr>
            <w:r w:rsidRPr="00E311D1">
              <w:rPr>
                <w:rFonts w:ascii="Aptos" w:hAnsi="Aptos"/>
              </w:rPr>
              <w:br/>
              <w:t>Recorded arguments, misconduct, or disruptions.</w:t>
            </w:r>
            <w:r w:rsidRPr="00E311D1">
              <w:rPr>
                <w:rFonts w:ascii="Aptos" w:hAnsi="Aptos"/>
              </w:rPr>
              <w:br/>
              <w:t>Incidents involving abuse, threats, or work stoppage.</w:t>
            </w:r>
            <w:r w:rsidRPr="00E311D1">
              <w:rPr>
                <w:rFonts w:ascii="Aptos" w:hAnsi="Aptos"/>
              </w:rPr>
              <w:br/>
            </w:r>
          </w:p>
        </w:tc>
        <w:tc>
          <w:tcPr>
            <w:tcW w:w="2013" w:type="dxa"/>
          </w:tcPr>
          <w:p w14:paraId="6825024E" w14:textId="77777777" w:rsidR="006C39BF" w:rsidRPr="00E311D1" w:rsidRDefault="006C39BF" w:rsidP="006C39BF">
            <w:pPr>
              <w:rPr>
                <w:rFonts w:ascii="Aptos" w:hAnsi="Aptos"/>
              </w:rPr>
            </w:pPr>
            <w:r w:rsidRPr="00E311D1">
              <w:rPr>
                <w:rFonts w:ascii="Aptos" w:hAnsi="Aptos"/>
              </w:rPr>
              <w:t>1 Instance</w:t>
            </w:r>
          </w:p>
          <w:p w14:paraId="6ED65B8D" w14:textId="77777777" w:rsidR="006C39BF" w:rsidRPr="00E311D1" w:rsidRDefault="006C39BF" w:rsidP="006C39BF">
            <w:pPr>
              <w:rPr>
                <w:rFonts w:ascii="Aptos" w:hAnsi="Aptos"/>
              </w:rPr>
            </w:pPr>
          </w:p>
          <w:p w14:paraId="30831BAC" w14:textId="77777777" w:rsidR="006C39BF" w:rsidRPr="00E311D1" w:rsidRDefault="006C39BF" w:rsidP="006C39BF">
            <w:pPr>
              <w:rPr>
                <w:rFonts w:ascii="Aptos" w:hAnsi="Aptos"/>
              </w:rPr>
            </w:pPr>
            <w:r w:rsidRPr="00E311D1">
              <w:rPr>
                <w:rFonts w:ascii="Aptos" w:hAnsi="Aptos"/>
              </w:rPr>
              <w:t>2 Instances</w:t>
            </w:r>
          </w:p>
          <w:p w14:paraId="30C95B3E" w14:textId="77777777" w:rsidR="006C39BF" w:rsidRPr="00E311D1" w:rsidRDefault="006C39BF" w:rsidP="006C39BF">
            <w:pPr>
              <w:rPr>
                <w:rFonts w:ascii="Aptos" w:hAnsi="Aptos"/>
              </w:rPr>
            </w:pPr>
          </w:p>
          <w:p w14:paraId="143D3B0F" w14:textId="37BE377C" w:rsidR="006C39BF" w:rsidRPr="00E311D1" w:rsidRDefault="006C39BF" w:rsidP="006C39BF">
            <w:pPr>
              <w:rPr>
                <w:rFonts w:ascii="Aptos" w:hAnsi="Aptos"/>
              </w:rPr>
            </w:pPr>
            <w:r w:rsidRPr="00E311D1">
              <w:rPr>
                <w:rFonts w:ascii="Aptos" w:hAnsi="Aptos"/>
              </w:rPr>
              <w:t>&gt;2 Instances</w:t>
            </w:r>
          </w:p>
        </w:tc>
        <w:tc>
          <w:tcPr>
            <w:tcW w:w="2410" w:type="dxa"/>
          </w:tcPr>
          <w:p w14:paraId="152432CC" w14:textId="77777777" w:rsidR="006C39BF" w:rsidRPr="00E311D1" w:rsidRDefault="006C39BF" w:rsidP="006C39BF">
            <w:pPr>
              <w:rPr>
                <w:rFonts w:ascii="Aptos" w:hAnsi="Aptos"/>
              </w:rPr>
            </w:pPr>
            <w:r w:rsidRPr="00E311D1">
              <w:rPr>
                <w:rFonts w:ascii="Aptos" w:hAnsi="Aptos"/>
              </w:rPr>
              <w:t>Warning</w:t>
            </w:r>
          </w:p>
          <w:p w14:paraId="28BD7F9F" w14:textId="77777777" w:rsidR="006C39BF" w:rsidRPr="00E311D1" w:rsidRDefault="006C39BF" w:rsidP="006C39BF">
            <w:pPr>
              <w:rPr>
                <w:rFonts w:ascii="Aptos" w:hAnsi="Aptos"/>
              </w:rPr>
            </w:pPr>
          </w:p>
          <w:p w14:paraId="08D5C37E" w14:textId="77777777" w:rsidR="006C39BF" w:rsidRPr="00E311D1" w:rsidRDefault="006C39BF" w:rsidP="006C39BF">
            <w:pPr>
              <w:rPr>
                <w:rFonts w:ascii="Aptos" w:hAnsi="Aptos"/>
              </w:rPr>
            </w:pPr>
            <w:r w:rsidRPr="00E311D1">
              <w:rPr>
                <w:rFonts w:ascii="Aptos" w:hAnsi="Aptos"/>
              </w:rPr>
              <w:t>Warning Letter</w:t>
            </w:r>
          </w:p>
          <w:p w14:paraId="0BB96C41" w14:textId="77777777" w:rsidR="006C39BF" w:rsidRPr="00E311D1" w:rsidRDefault="006C39BF" w:rsidP="006C39BF">
            <w:pPr>
              <w:rPr>
                <w:rFonts w:ascii="Aptos" w:hAnsi="Aptos"/>
              </w:rPr>
            </w:pPr>
          </w:p>
          <w:p w14:paraId="0C0F6A2C" w14:textId="637AA4EC" w:rsidR="006C39BF" w:rsidRPr="00E311D1" w:rsidRDefault="006C39BF" w:rsidP="006C39BF">
            <w:pPr>
              <w:rPr>
                <w:rFonts w:ascii="Aptos" w:hAnsi="Aptos"/>
              </w:rPr>
            </w:pPr>
            <w:r w:rsidRPr="00E311D1">
              <w:rPr>
                <w:rFonts w:ascii="Aptos" w:hAnsi="Aptos"/>
              </w:rPr>
              <w:t xml:space="preserve">Removed </w:t>
            </w:r>
          </w:p>
        </w:tc>
        <w:tc>
          <w:tcPr>
            <w:tcW w:w="1843" w:type="dxa"/>
          </w:tcPr>
          <w:p w14:paraId="3E9FDC1D" w14:textId="77777777" w:rsidR="006C39BF" w:rsidRPr="00E311D1" w:rsidRDefault="00906A19" w:rsidP="006C39BF">
            <w:pPr>
              <w:rPr>
                <w:rFonts w:ascii="Aptos" w:hAnsi="Aptos"/>
              </w:rPr>
            </w:pPr>
            <w:r w:rsidRPr="00E311D1">
              <w:rPr>
                <w:rFonts w:ascii="Aptos" w:hAnsi="Aptos"/>
              </w:rPr>
              <w:t>5</w:t>
            </w:r>
          </w:p>
          <w:p w14:paraId="5459C7AA" w14:textId="77777777" w:rsidR="00906A19" w:rsidRPr="00E311D1" w:rsidRDefault="00906A19" w:rsidP="006C39BF">
            <w:pPr>
              <w:rPr>
                <w:rFonts w:ascii="Aptos" w:hAnsi="Aptos"/>
              </w:rPr>
            </w:pPr>
          </w:p>
          <w:p w14:paraId="4FEC8EF2" w14:textId="77777777" w:rsidR="00906A19" w:rsidRPr="00E311D1" w:rsidRDefault="00906A19" w:rsidP="006C39BF">
            <w:pPr>
              <w:rPr>
                <w:rFonts w:ascii="Aptos" w:hAnsi="Aptos"/>
              </w:rPr>
            </w:pPr>
            <w:r w:rsidRPr="00E311D1">
              <w:rPr>
                <w:rFonts w:ascii="Aptos" w:hAnsi="Aptos"/>
              </w:rPr>
              <w:t>0</w:t>
            </w:r>
          </w:p>
          <w:p w14:paraId="1F25962C" w14:textId="77777777" w:rsidR="00906A19" w:rsidRPr="00E311D1" w:rsidRDefault="00906A19" w:rsidP="006C39BF">
            <w:pPr>
              <w:rPr>
                <w:rFonts w:ascii="Aptos" w:hAnsi="Aptos"/>
              </w:rPr>
            </w:pPr>
          </w:p>
          <w:p w14:paraId="127C830F" w14:textId="77777777" w:rsidR="00906A19" w:rsidRPr="00E311D1" w:rsidRDefault="00906A19" w:rsidP="006C39BF">
            <w:pPr>
              <w:rPr>
                <w:rFonts w:ascii="Aptos" w:hAnsi="Aptos"/>
              </w:rPr>
            </w:pPr>
            <w:r w:rsidRPr="00E311D1">
              <w:rPr>
                <w:rFonts w:ascii="Aptos" w:hAnsi="Aptos"/>
              </w:rPr>
              <w:t>-5</w:t>
            </w:r>
          </w:p>
          <w:p w14:paraId="4668C48B" w14:textId="7165ED48" w:rsidR="00906A19" w:rsidRPr="00E311D1" w:rsidRDefault="00906A19" w:rsidP="006C39BF">
            <w:pPr>
              <w:rPr>
                <w:rFonts w:ascii="Aptos" w:hAnsi="Aptos"/>
              </w:rPr>
            </w:pPr>
          </w:p>
        </w:tc>
      </w:tr>
      <w:tr w:rsidR="006C39BF" w:rsidRPr="00E311D1" w14:paraId="42A7A664" w14:textId="77777777" w:rsidTr="005D5E2C">
        <w:trPr>
          <w:trHeight w:val="243"/>
        </w:trPr>
        <w:tc>
          <w:tcPr>
            <w:tcW w:w="3907" w:type="dxa"/>
          </w:tcPr>
          <w:p w14:paraId="541CC388" w14:textId="229355A9" w:rsidR="006C39BF" w:rsidRPr="00E311D1" w:rsidRDefault="00CA13C8" w:rsidP="006C39BF">
            <w:pPr>
              <w:rPr>
                <w:rFonts w:ascii="Aptos" w:hAnsi="Aptos"/>
              </w:rPr>
            </w:pPr>
            <w:r w:rsidRPr="00E311D1">
              <w:rPr>
                <w:rFonts w:ascii="Aptos" w:hAnsi="Aptos"/>
              </w:rPr>
              <w:t>Availability during emergencies or disruptions</w:t>
            </w:r>
          </w:p>
        </w:tc>
        <w:tc>
          <w:tcPr>
            <w:tcW w:w="2013" w:type="dxa"/>
          </w:tcPr>
          <w:p w14:paraId="531BD30B" w14:textId="77777777" w:rsidR="006C39BF" w:rsidRPr="00E311D1" w:rsidRDefault="00CC565A" w:rsidP="006C39BF">
            <w:pPr>
              <w:rPr>
                <w:rFonts w:ascii="Aptos" w:hAnsi="Aptos"/>
              </w:rPr>
            </w:pPr>
            <w:r w:rsidRPr="00E311D1">
              <w:rPr>
                <w:rFonts w:ascii="Aptos" w:hAnsi="Aptos"/>
              </w:rPr>
              <w:t>Not available &gt;2 instances</w:t>
            </w:r>
          </w:p>
          <w:p w14:paraId="332DFED6" w14:textId="77777777" w:rsidR="00CC565A" w:rsidRPr="00E311D1" w:rsidRDefault="00A30B19" w:rsidP="006C39BF">
            <w:pPr>
              <w:rPr>
                <w:rFonts w:ascii="Aptos" w:hAnsi="Aptos"/>
              </w:rPr>
            </w:pPr>
            <w:r w:rsidRPr="00E311D1">
              <w:rPr>
                <w:rFonts w:ascii="Aptos" w:hAnsi="Aptos"/>
              </w:rPr>
              <w:t xml:space="preserve"> </w:t>
            </w:r>
          </w:p>
          <w:p w14:paraId="6E8626C6" w14:textId="07CC5E16" w:rsidR="00A30B19" w:rsidRPr="00E311D1" w:rsidRDefault="00A30B19" w:rsidP="006C39BF">
            <w:pPr>
              <w:rPr>
                <w:rFonts w:ascii="Aptos" w:hAnsi="Aptos"/>
              </w:rPr>
            </w:pPr>
            <w:r w:rsidRPr="00E311D1">
              <w:rPr>
                <w:rFonts w:ascii="Aptos" w:hAnsi="Aptos"/>
              </w:rPr>
              <w:t>Available</w:t>
            </w:r>
          </w:p>
        </w:tc>
        <w:tc>
          <w:tcPr>
            <w:tcW w:w="2410" w:type="dxa"/>
          </w:tcPr>
          <w:p w14:paraId="73B2721B" w14:textId="77777777" w:rsidR="006C39BF" w:rsidRPr="00E311D1" w:rsidRDefault="00CC565A" w:rsidP="006C39BF">
            <w:pPr>
              <w:rPr>
                <w:rFonts w:ascii="Aptos" w:hAnsi="Aptos"/>
              </w:rPr>
            </w:pPr>
            <w:r w:rsidRPr="00E311D1">
              <w:rPr>
                <w:rFonts w:ascii="Aptos" w:hAnsi="Aptos"/>
              </w:rPr>
              <w:t>Bad</w:t>
            </w:r>
          </w:p>
          <w:p w14:paraId="1AAB2A15" w14:textId="77777777" w:rsidR="00A30B19" w:rsidRPr="00E311D1" w:rsidRDefault="00A30B19" w:rsidP="006C39BF">
            <w:pPr>
              <w:rPr>
                <w:rFonts w:ascii="Aptos" w:hAnsi="Aptos"/>
              </w:rPr>
            </w:pPr>
          </w:p>
          <w:p w14:paraId="6F7FC031" w14:textId="77777777" w:rsidR="00A30B19" w:rsidRPr="00E311D1" w:rsidRDefault="00A30B19" w:rsidP="006C39BF">
            <w:pPr>
              <w:rPr>
                <w:rFonts w:ascii="Aptos" w:hAnsi="Aptos"/>
              </w:rPr>
            </w:pPr>
          </w:p>
          <w:p w14:paraId="2B8A6920" w14:textId="1090DF34" w:rsidR="00A30B19" w:rsidRPr="00E311D1" w:rsidRDefault="00A30B19" w:rsidP="006C39BF">
            <w:pPr>
              <w:rPr>
                <w:rFonts w:ascii="Aptos" w:hAnsi="Aptos"/>
              </w:rPr>
            </w:pPr>
            <w:r w:rsidRPr="00E311D1">
              <w:rPr>
                <w:rFonts w:ascii="Aptos" w:hAnsi="Aptos"/>
              </w:rPr>
              <w:t>Perfect</w:t>
            </w:r>
          </w:p>
        </w:tc>
        <w:tc>
          <w:tcPr>
            <w:tcW w:w="1843" w:type="dxa"/>
          </w:tcPr>
          <w:p w14:paraId="43495979" w14:textId="77777777" w:rsidR="006C39BF" w:rsidRPr="00E311D1" w:rsidRDefault="00564077" w:rsidP="006C39BF">
            <w:pPr>
              <w:rPr>
                <w:rFonts w:ascii="Aptos" w:hAnsi="Aptos"/>
              </w:rPr>
            </w:pPr>
            <w:r w:rsidRPr="00E311D1">
              <w:rPr>
                <w:rFonts w:ascii="Aptos" w:hAnsi="Aptos"/>
              </w:rPr>
              <w:t>0</w:t>
            </w:r>
          </w:p>
          <w:p w14:paraId="70147E20" w14:textId="77777777" w:rsidR="00564077" w:rsidRPr="00E311D1" w:rsidRDefault="00564077" w:rsidP="006C39BF">
            <w:pPr>
              <w:rPr>
                <w:rFonts w:ascii="Aptos" w:hAnsi="Aptos"/>
              </w:rPr>
            </w:pPr>
          </w:p>
          <w:p w14:paraId="3580DF2E" w14:textId="77777777" w:rsidR="00564077" w:rsidRPr="00E311D1" w:rsidRDefault="00564077" w:rsidP="006C39BF">
            <w:pPr>
              <w:rPr>
                <w:rFonts w:ascii="Aptos" w:hAnsi="Aptos"/>
              </w:rPr>
            </w:pPr>
          </w:p>
          <w:p w14:paraId="77EFB961" w14:textId="2BFEBF61" w:rsidR="00564077" w:rsidRPr="00E311D1" w:rsidRDefault="00564077" w:rsidP="006C39BF">
            <w:pPr>
              <w:rPr>
                <w:rFonts w:ascii="Aptos" w:hAnsi="Aptos"/>
              </w:rPr>
            </w:pPr>
            <w:r w:rsidRPr="00E311D1">
              <w:rPr>
                <w:rFonts w:ascii="Aptos" w:hAnsi="Aptos"/>
              </w:rPr>
              <w:t>5</w:t>
            </w:r>
          </w:p>
        </w:tc>
      </w:tr>
    </w:tbl>
    <w:p w14:paraId="1B563CA0" w14:textId="2E68BB15" w:rsidR="00A93AE5" w:rsidRPr="00E311D1" w:rsidRDefault="00A93AE5" w:rsidP="00A93AE5">
      <w:pPr>
        <w:pStyle w:val="Heading1"/>
        <w:rPr>
          <w:rFonts w:ascii="Aptos" w:hAnsi="Aptos"/>
        </w:rPr>
      </w:pPr>
      <w:r w:rsidRPr="00E311D1">
        <w:rPr>
          <w:rFonts w:ascii="Aptos" w:hAnsi="Aptos"/>
        </w:rPr>
        <w:t>Improvement</w:t>
      </w:r>
      <w:r w:rsidR="00F27F62">
        <w:rPr>
          <w:rFonts w:ascii="Aptos" w:hAnsi="Aptos"/>
        </w:rPr>
        <w:t xml:space="preserve"> Scores </w:t>
      </w:r>
    </w:p>
    <w:p w14:paraId="138E90C0" w14:textId="77777777" w:rsidR="00A93AE5" w:rsidRPr="00E311D1" w:rsidRDefault="00A93AE5" w:rsidP="00A93AE5">
      <w:pPr>
        <w:rPr>
          <w:rFonts w:ascii="Aptos" w:hAnsi="Aptos"/>
        </w:rPr>
      </w:pPr>
    </w:p>
    <w:tbl>
      <w:tblPr>
        <w:tblStyle w:val="TableGrid"/>
        <w:tblW w:w="0" w:type="auto"/>
        <w:tblInd w:w="534" w:type="dxa"/>
        <w:tblLook w:val="04A0" w:firstRow="1" w:lastRow="0" w:firstColumn="1" w:lastColumn="0" w:noHBand="0" w:noVBand="1"/>
      </w:tblPr>
      <w:tblGrid>
        <w:gridCol w:w="4974"/>
        <w:gridCol w:w="5090"/>
      </w:tblGrid>
      <w:tr w:rsidR="00401A9E" w:rsidRPr="00E311D1" w14:paraId="2326D817" w14:textId="77777777" w:rsidTr="00EB080A">
        <w:tc>
          <w:tcPr>
            <w:tcW w:w="4974" w:type="dxa"/>
          </w:tcPr>
          <w:p w14:paraId="1AB6B04A" w14:textId="74D011DA" w:rsidR="00401A9E" w:rsidRPr="00E311D1" w:rsidRDefault="00F369A4" w:rsidP="00A93AE5">
            <w:pPr>
              <w:rPr>
                <w:rFonts w:ascii="Aptos" w:hAnsi="Aptos"/>
              </w:rPr>
            </w:pPr>
            <w:r w:rsidRPr="00E311D1">
              <w:rPr>
                <w:rFonts w:ascii="Aptos" w:hAnsi="Aptos"/>
              </w:rPr>
              <w:t xml:space="preserve">Scores Improving after 1 month </w:t>
            </w:r>
            <w:r w:rsidR="003658AD" w:rsidRPr="00E311D1">
              <w:rPr>
                <w:rFonts w:ascii="Aptos" w:hAnsi="Aptos"/>
              </w:rPr>
              <w:t xml:space="preserve">by </w:t>
            </w:r>
            <w:r w:rsidR="00EC7B0A" w:rsidRPr="00E311D1">
              <w:rPr>
                <w:rFonts w:ascii="Aptos" w:hAnsi="Aptos"/>
              </w:rPr>
              <w:t>1</w:t>
            </w:r>
            <w:r w:rsidR="00545F84" w:rsidRPr="00E311D1">
              <w:rPr>
                <w:rFonts w:ascii="Aptos" w:hAnsi="Aptos"/>
              </w:rPr>
              <w:t>0</w:t>
            </w:r>
            <w:r w:rsidR="00EC7B0A" w:rsidRPr="00E311D1">
              <w:rPr>
                <w:rFonts w:ascii="Aptos" w:hAnsi="Aptos"/>
              </w:rPr>
              <w:t xml:space="preserve"> points</w:t>
            </w:r>
            <w:r w:rsidR="00002A38" w:rsidRPr="00E311D1">
              <w:rPr>
                <w:rFonts w:ascii="Aptos" w:hAnsi="Aptos"/>
              </w:rPr>
              <w:t xml:space="preserve"> increase month over month</w:t>
            </w:r>
          </w:p>
        </w:tc>
        <w:tc>
          <w:tcPr>
            <w:tcW w:w="5090" w:type="dxa"/>
          </w:tcPr>
          <w:p w14:paraId="6D95B3FD" w14:textId="04928663" w:rsidR="00401A9E" w:rsidRPr="00E311D1" w:rsidRDefault="00F369A4" w:rsidP="00A93AE5">
            <w:pPr>
              <w:rPr>
                <w:rFonts w:ascii="Aptos" w:hAnsi="Aptos"/>
              </w:rPr>
            </w:pPr>
            <w:r w:rsidRPr="00E311D1">
              <w:rPr>
                <w:rFonts w:ascii="Aptos" w:hAnsi="Aptos"/>
              </w:rPr>
              <w:t xml:space="preserve">Addition of </w:t>
            </w:r>
            <w:r w:rsidR="00545F84" w:rsidRPr="00E311D1">
              <w:rPr>
                <w:rFonts w:ascii="Aptos" w:hAnsi="Aptos"/>
              </w:rPr>
              <w:t xml:space="preserve">20% extra </w:t>
            </w:r>
            <w:r w:rsidR="003D4398" w:rsidRPr="00E311D1">
              <w:rPr>
                <w:rFonts w:ascii="Aptos" w:hAnsi="Aptos"/>
              </w:rPr>
              <w:t xml:space="preserve">points </w:t>
            </w:r>
            <w:r w:rsidR="003658AD" w:rsidRPr="00E311D1">
              <w:rPr>
                <w:rFonts w:ascii="Aptos" w:hAnsi="Aptos"/>
              </w:rPr>
              <w:t xml:space="preserve">to the current ranking </w:t>
            </w:r>
          </w:p>
        </w:tc>
      </w:tr>
      <w:tr w:rsidR="00401A9E" w:rsidRPr="00E311D1" w14:paraId="29EB5F56" w14:textId="77777777" w:rsidTr="00EB080A">
        <w:tc>
          <w:tcPr>
            <w:tcW w:w="4974" w:type="dxa"/>
          </w:tcPr>
          <w:p w14:paraId="243CA27B" w14:textId="49364572" w:rsidR="00401A9E" w:rsidRPr="00E311D1" w:rsidRDefault="003658AD" w:rsidP="00A93AE5">
            <w:pPr>
              <w:rPr>
                <w:rFonts w:ascii="Aptos" w:hAnsi="Aptos"/>
              </w:rPr>
            </w:pPr>
            <w:r w:rsidRPr="00E311D1">
              <w:rPr>
                <w:rFonts w:ascii="Aptos" w:hAnsi="Aptos"/>
              </w:rPr>
              <w:t>Scores consistently improving for 2 months</w:t>
            </w:r>
            <w:r w:rsidR="00EC7B0A" w:rsidRPr="00E311D1">
              <w:rPr>
                <w:rFonts w:ascii="Aptos" w:hAnsi="Aptos"/>
              </w:rPr>
              <w:t xml:space="preserve"> by </w:t>
            </w:r>
            <w:r w:rsidR="00002A38" w:rsidRPr="00E311D1">
              <w:rPr>
                <w:rFonts w:ascii="Aptos" w:hAnsi="Aptos"/>
              </w:rPr>
              <w:t>1</w:t>
            </w:r>
            <w:r w:rsidR="00545F84" w:rsidRPr="00E311D1">
              <w:rPr>
                <w:rFonts w:ascii="Aptos" w:hAnsi="Aptos"/>
              </w:rPr>
              <w:t xml:space="preserve">0 </w:t>
            </w:r>
            <w:r w:rsidR="00EC7B0A" w:rsidRPr="00E311D1">
              <w:rPr>
                <w:rFonts w:ascii="Aptos" w:hAnsi="Aptos"/>
              </w:rPr>
              <w:t>points increase</w:t>
            </w:r>
            <w:r w:rsidR="00002A38" w:rsidRPr="00E311D1">
              <w:rPr>
                <w:rFonts w:ascii="Aptos" w:hAnsi="Aptos"/>
              </w:rPr>
              <w:t xml:space="preserve"> month over month</w:t>
            </w:r>
          </w:p>
        </w:tc>
        <w:tc>
          <w:tcPr>
            <w:tcW w:w="5090" w:type="dxa"/>
          </w:tcPr>
          <w:p w14:paraId="4531FE08" w14:textId="240DC492" w:rsidR="00401A9E" w:rsidRPr="00E311D1" w:rsidRDefault="003D4398" w:rsidP="00A93AE5">
            <w:pPr>
              <w:rPr>
                <w:rFonts w:ascii="Aptos" w:hAnsi="Aptos"/>
              </w:rPr>
            </w:pPr>
            <w:r w:rsidRPr="00E311D1">
              <w:rPr>
                <w:rFonts w:ascii="Aptos" w:hAnsi="Aptos"/>
              </w:rPr>
              <w:t>Addition of 20% extra points to the current ranking</w:t>
            </w:r>
          </w:p>
        </w:tc>
      </w:tr>
      <w:tr w:rsidR="003658AD" w:rsidRPr="00E311D1" w14:paraId="51ECB365" w14:textId="77777777" w:rsidTr="00EB080A">
        <w:tc>
          <w:tcPr>
            <w:tcW w:w="4974" w:type="dxa"/>
          </w:tcPr>
          <w:p w14:paraId="45B52555" w14:textId="42564DD4" w:rsidR="003658AD" w:rsidRPr="00E311D1" w:rsidRDefault="003658AD" w:rsidP="003658AD">
            <w:pPr>
              <w:rPr>
                <w:rFonts w:ascii="Aptos" w:hAnsi="Aptos"/>
              </w:rPr>
            </w:pPr>
            <w:r w:rsidRPr="00E311D1">
              <w:rPr>
                <w:rFonts w:ascii="Aptos" w:hAnsi="Aptos"/>
              </w:rPr>
              <w:t>Scores consistently improving for 3 months</w:t>
            </w:r>
            <w:r w:rsidR="00EC7B0A" w:rsidRPr="00E311D1">
              <w:rPr>
                <w:rFonts w:ascii="Aptos" w:hAnsi="Aptos"/>
              </w:rPr>
              <w:t xml:space="preserve"> b</w:t>
            </w:r>
            <w:r w:rsidR="00002A38" w:rsidRPr="00E311D1">
              <w:rPr>
                <w:rFonts w:ascii="Aptos" w:hAnsi="Aptos"/>
              </w:rPr>
              <w:t>y 1</w:t>
            </w:r>
            <w:r w:rsidR="00545F84" w:rsidRPr="00E311D1">
              <w:rPr>
                <w:rFonts w:ascii="Aptos" w:hAnsi="Aptos"/>
              </w:rPr>
              <w:t xml:space="preserve">0 </w:t>
            </w:r>
            <w:r w:rsidR="00002A38" w:rsidRPr="00E311D1">
              <w:rPr>
                <w:rFonts w:ascii="Aptos" w:hAnsi="Aptos"/>
              </w:rPr>
              <w:t>points</w:t>
            </w:r>
            <w:r w:rsidR="006871A7" w:rsidRPr="00E311D1">
              <w:rPr>
                <w:rFonts w:ascii="Aptos" w:hAnsi="Aptos"/>
              </w:rPr>
              <w:t xml:space="preserve"> </w:t>
            </w:r>
            <w:proofErr w:type="gramStart"/>
            <w:r w:rsidR="006871A7" w:rsidRPr="00E311D1">
              <w:rPr>
                <w:rFonts w:ascii="Aptos" w:hAnsi="Aptos"/>
              </w:rPr>
              <w:t>month</w:t>
            </w:r>
            <w:proofErr w:type="gramEnd"/>
            <w:r w:rsidR="006871A7" w:rsidRPr="00E311D1">
              <w:rPr>
                <w:rFonts w:ascii="Aptos" w:hAnsi="Aptos"/>
              </w:rPr>
              <w:t xml:space="preserve"> over month </w:t>
            </w:r>
          </w:p>
        </w:tc>
        <w:tc>
          <w:tcPr>
            <w:tcW w:w="5090" w:type="dxa"/>
          </w:tcPr>
          <w:p w14:paraId="51660578" w14:textId="3B7B4C9F" w:rsidR="003658AD" w:rsidRPr="00E311D1" w:rsidRDefault="003D4398" w:rsidP="003658AD">
            <w:pPr>
              <w:rPr>
                <w:rFonts w:ascii="Aptos" w:hAnsi="Aptos"/>
              </w:rPr>
            </w:pPr>
            <w:r w:rsidRPr="00E311D1">
              <w:rPr>
                <w:rFonts w:ascii="Aptos" w:hAnsi="Aptos"/>
              </w:rPr>
              <w:t>Addition of 20% extra points to the current ranking</w:t>
            </w:r>
          </w:p>
        </w:tc>
      </w:tr>
    </w:tbl>
    <w:p w14:paraId="1C43B423" w14:textId="429371F4" w:rsidR="00A93AE5" w:rsidRPr="00E311D1" w:rsidRDefault="00A93AE5" w:rsidP="00321B45">
      <w:pPr>
        <w:rPr>
          <w:rFonts w:ascii="Aptos" w:hAnsi="Aptos"/>
        </w:rPr>
      </w:pPr>
      <w:r w:rsidRPr="00E311D1">
        <w:rPr>
          <w:rFonts w:ascii="Aptos" w:hAnsi="Aptos"/>
        </w:rPr>
        <w:t xml:space="preserve"> </w:t>
      </w:r>
    </w:p>
    <w:sectPr w:rsidR="00A93AE5" w:rsidRPr="00E311D1" w:rsidSect="00E26B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40140"/>
    <w:multiLevelType w:val="hybridMultilevel"/>
    <w:tmpl w:val="FC0AD02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3E2C71"/>
    <w:multiLevelType w:val="hybridMultilevel"/>
    <w:tmpl w:val="7242D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3F66B8"/>
    <w:multiLevelType w:val="hybridMultilevel"/>
    <w:tmpl w:val="D1BA7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2B4ADE"/>
    <w:multiLevelType w:val="hybridMultilevel"/>
    <w:tmpl w:val="E112EA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FF5DB7"/>
    <w:multiLevelType w:val="hybridMultilevel"/>
    <w:tmpl w:val="D00268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626D29"/>
    <w:multiLevelType w:val="hybridMultilevel"/>
    <w:tmpl w:val="171E39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3464359">
    <w:abstractNumId w:val="8"/>
  </w:num>
  <w:num w:numId="2" w16cid:durableId="1224101293">
    <w:abstractNumId w:val="6"/>
  </w:num>
  <w:num w:numId="3" w16cid:durableId="1328557446">
    <w:abstractNumId w:val="5"/>
  </w:num>
  <w:num w:numId="4" w16cid:durableId="75783349">
    <w:abstractNumId w:val="4"/>
  </w:num>
  <w:num w:numId="5" w16cid:durableId="445852860">
    <w:abstractNumId w:val="7"/>
  </w:num>
  <w:num w:numId="6" w16cid:durableId="351877681">
    <w:abstractNumId w:val="3"/>
  </w:num>
  <w:num w:numId="7" w16cid:durableId="2013600572">
    <w:abstractNumId w:val="2"/>
  </w:num>
  <w:num w:numId="8" w16cid:durableId="1479346992">
    <w:abstractNumId w:val="1"/>
  </w:num>
  <w:num w:numId="9" w16cid:durableId="1737896600">
    <w:abstractNumId w:val="0"/>
  </w:num>
  <w:num w:numId="10" w16cid:durableId="680399093">
    <w:abstractNumId w:val="10"/>
  </w:num>
  <w:num w:numId="11" w16cid:durableId="1500658706">
    <w:abstractNumId w:val="12"/>
  </w:num>
  <w:num w:numId="12" w16cid:durableId="555818434">
    <w:abstractNumId w:val="11"/>
  </w:num>
  <w:num w:numId="13" w16cid:durableId="1066027142">
    <w:abstractNumId w:val="9"/>
  </w:num>
  <w:num w:numId="14" w16cid:durableId="626401051">
    <w:abstractNumId w:val="14"/>
  </w:num>
  <w:num w:numId="15" w16cid:durableId="11303198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38"/>
    <w:rsid w:val="00016848"/>
    <w:rsid w:val="0001778B"/>
    <w:rsid w:val="00034616"/>
    <w:rsid w:val="0006063C"/>
    <w:rsid w:val="00080E2F"/>
    <w:rsid w:val="000968DB"/>
    <w:rsid w:val="000B4369"/>
    <w:rsid w:val="000C256D"/>
    <w:rsid w:val="001050E2"/>
    <w:rsid w:val="00115844"/>
    <w:rsid w:val="0011692B"/>
    <w:rsid w:val="00123CA3"/>
    <w:rsid w:val="00127C21"/>
    <w:rsid w:val="001314DF"/>
    <w:rsid w:val="00131B3C"/>
    <w:rsid w:val="0014345B"/>
    <w:rsid w:val="0015004E"/>
    <w:rsid w:val="0015074B"/>
    <w:rsid w:val="001507F6"/>
    <w:rsid w:val="00155E95"/>
    <w:rsid w:val="00155F26"/>
    <w:rsid w:val="00164A60"/>
    <w:rsid w:val="001730CD"/>
    <w:rsid w:val="001861A0"/>
    <w:rsid w:val="00187411"/>
    <w:rsid w:val="00197973"/>
    <w:rsid w:val="001A394D"/>
    <w:rsid w:val="001B4E69"/>
    <w:rsid w:val="001D236E"/>
    <w:rsid w:val="001D2D6F"/>
    <w:rsid w:val="001D5C29"/>
    <w:rsid w:val="001E11B0"/>
    <w:rsid w:val="001E2567"/>
    <w:rsid w:val="0020505B"/>
    <w:rsid w:val="00217166"/>
    <w:rsid w:val="00260A7F"/>
    <w:rsid w:val="00262A0A"/>
    <w:rsid w:val="00284DCD"/>
    <w:rsid w:val="0029639D"/>
    <w:rsid w:val="002B074E"/>
    <w:rsid w:val="002C3106"/>
    <w:rsid w:val="0030485D"/>
    <w:rsid w:val="00307439"/>
    <w:rsid w:val="00312952"/>
    <w:rsid w:val="00315927"/>
    <w:rsid w:val="00321B45"/>
    <w:rsid w:val="00326F90"/>
    <w:rsid w:val="00351072"/>
    <w:rsid w:val="003522AC"/>
    <w:rsid w:val="003658AD"/>
    <w:rsid w:val="003808BC"/>
    <w:rsid w:val="00394929"/>
    <w:rsid w:val="00395B94"/>
    <w:rsid w:val="003C0F1C"/>
    <w:rsid w:val="003D4167"/>
    <w:rsid w:val="003D4398"/>
    <w:rsid w:val="003E4603"/>
    <w:rsid w:val="003F0E71"/>
    <w:rsid w:val="00401A9E"/>
    <w:rsid w:val="00401BA6"/>
    <w:rsid w:val="00416D6D"/>
    <w:rsid w:val="00426E2E"/>
    <w:rsid w:val="0043102E"/>
    <w:rsid w:val="00432F4D"/>
    <w:rsid w:val="00445F82"/>
    <w:rsid w:val="0044641D"/>
    <w:rsid w:val="0046185F"/>
    <w:rsid w:val="00471CB1"/>
    <w:rsid w:val="004778FD"/>
    <w:rsid w:val="00480446"/>
    <w:rsid w:val="00486986"/>
    <w:rsid w:val="004875E3"/>
    <w:rsid w:val="00496BB0"/>
    <w:rsid w:val="004B257B"/>
    <w:rsid w:val="004B4302"/>
    <w:rsid w:val="004C2256"/>
    <w:rsid w:val="004E042A"/>
    <w:rsid w:val="004E4C96"/>
    <w:rsid w:val="004E501E"/>
    <w:rsid w:val="00506A06"/>
    <w:rsid w:val="005103C5"/>
    <w:rsid w:val="00522B22"/>
    <w:rsid w:val="00545F84"/>
    <w:rsid w:val="0055312C"/>
    <w:rsid w:val="00564077"/>
    <w:rsid w:val="00564BEA"/>
    <w:rsid w:val="00586752"/>
    <w:rsid w:val="00590BB6"/>
    <w:rsid w:val="005A3009"/>
    <w:rsid w:val="005A37B7"/>
    <w:rsid w:val="005A5365"/>
    <w:rsid w:val="005B75F6"/>
    <w:rsid w:val="005D3080"/>
    <w:rsid w:val="005D5519"/>
    <w:rsid w:val="00603AC9"/>
    <w:rsid w:val="00604628"/>
    <w:rsid w:val="00607055"/>
    <w:rsid w:val="00615711"/>
    <w:rsid w:val="00617357"/>
    <w:rsid w:val="00620A92"/>
    <w:rsid w:val="00625992"/>
    <w:rsid w:val="006450A3"/>
    <w:rsid w:val="00647D62"/>
    <w:rsid w:val="00670C36"/>
    <w:rsid w:val="00671109"/>
    <w:rsid w:val="006861B4"/>
    <w:rsid w:val="006871A7"/>
    <w:rsid w:val="006A044B"/>
    <w:rsid w:val="006B5E17"/>
    <w:rsid w:val="006C008D"/>
    <w:rsid w:val="006C39BF"/>
    <w:rsid w:val="006C7315"/>
    <w:rsid w:val="006C7A89"/>
    <w:rsid w:val="00710BB3"/>
    <w:rsid w:val="00712E58"/>
    <w:rsid w:val="007158CB"/>
    <w:rsid w:val="00723F7A"/>
    <w:rsid w:val="00734D85"/>
    <w:rsid w:val="00745995"/>
    <w:rsid w:val="00750ACE"/>
    <w:rsid w:val="007652DD"/>
    <w:rsid w:val="007A04DC"/>
    <w:rsid w:val="007A1D2F"/>
    <w:rsid w:val="007A3493"/>
    <w:rsid w:val="007B4B03"/>
    <w:rsid w:val="007C27FF"/>
    <w:rsid w:val="007D574E"/>
    <w:rsid w:val="007F0C73"/>
    <w:rsid w:val="00821169"/>
    <w:rsid w:val="00841E38"/>
    <w:rsid w:val="00842BAD"/>
    <w:rsid w:val="0085382F"/>
    <w:rsid w:val="00854D75"/>
    <w:rsid w:val="008714D0"/>
    <w:rsid w:val="00892EC2"/>
    <w:rsid w:val="008941B1"/>
    <w:rsid w:val="008B5F56"/>
    <w:rsid w:val="008D7E94"/>
    <w:rsid w:val="008E5F98"/>
    <w:rsid w:val="008E77DA"/>
    <w:rsid w:val="008F43ED"/>
    <w:rsid w:val="00906A19"/>
    <w:rsid w:val="009302A9"/>
    <w:rsid w:val="00932726"/>
    <w:rsid w:val="0094068C"/>
    <w:rsid w:val="00960216"/>
    <w:rsid w:val="0098031E"/>
    <w:rsid w:val="009925CE"/>
    <w:rsid w:val="009B54C1"/>
    <w:rsid w:val="009E5BFE"/>
    <w:rsid w:val="00A016E0"/>
    <w:rsid w:val="00A30B19"/>
    <w:rsid w:val="00A60293"/>
    <w:rsid w:val="00A84E7C"/>
    <w:rsid w:val="00A857CF"/>
    <w:rsid w:val="00A93AE5"/>
    <w:rsid w:val="00AA1D8D"/>
    <w:rsid w:val="00AA3607"/>
    <w:rsid w:val="00AB0242"/>
    <w:rsid w:val="00AB05BA"/>
    <w:rsid w:val="00AB4FB2"/>
    <w:rsid w:val="00AB7D8F"/>
    <w:rsid w:val="00AC44F7"/>
    <w:rsid w:val="00AC4EAB"/>
    <w:rsid w:val="00AC5EF7"/>
    <w:rsid w:val="00B02A8E"/>
    <w:rsid w:val="00B13E7A"/>
    <w:rsid w:val="00B24C59"/>
    <w:rsid w:val="00B47730"/>
    <w:rsid w:val="00B52898"/>
    <w:rsid w:val="00B55D92"/>
    <w:rsid w:val="00B66816"/>
    <w:rsid w:val="00B72506"/>
    <w:rsid w:val="00B834FD"/>
    <w:rsid w:val="00B83F7D"/>
    <w:rsid w:val="00BA2DBD"/>
    <w:rsid w:val="00BA457C"/>
    <w:rsid w:val="00BA6A9B"/>
    <w:rsid w:val="00BC0597"/>
    <w:rsid w:val="00BC383E"/>
    <w:rsid w:val="00BD663B"/>
    <w:rsid w:val="00BF43B4"/>
    <w:rsid w:val="00C3398C"/>
    <w:rsid w:val="00C36715"/>
    <w:rsid w:val="00C505BA"/>
    <w:rsid w:val="00C55311"/>
    <w:rsid w:val="00C70960"/>
    <w:rsid w:val="00C7690D"/>
    <w:rsid w:val="00C82873"/>
    <w:rsid w:val="00CA13C8"/>
    <w:rsid w:val="00CA6A63"/>
    <w:rsid w:val="00CB0664"/>
    <w:rsid w:val="00CC565A"/>
    <w:rsid w:val="00CD2607"/>
    <w:rsid w:val="00CF20C3"/>
    <w:rsid w:val="00CF38E5"/>
    <w:rsid w:val="00CF4104"/>
    <w:rsid w:val="00D07E78"/>
    <w:rsid w:val="00D1046D"/>
    <w:rsid w:val="00D20154"/>
    <w:rsid w:val="00D22708"/>
    <w:rsid w:val="00D27676"/>
    <w:rsid w:val="00D33155"/>
    <w:rsid w:val="00D4287F"/>
    <w:rsid w:val="00D446B8"/>
    <w:rsid w:val="00D831F3"/>
    <w:rsid w:val="00D93C00"/>
    <w:rsid w:val="00D95639"/>
    <w:rsid w:val="00DC163D"/>
    <w:rsid w:val="00DC1DB2"/>
    <w:rsid w:val="00DD196A"/>
    <w:rsid w:val="00DE5E83"/>
    <w:rsid w:val="00DF5260"/>
    <w:rsid w:val="00DF56DE"/>
    <w:rsid w:val="00E25E4E"/>
    <w:rsid w:val="00E26B8A"/>
    <w:rsid w:val="00E311D1"/>
    <w:rsid w:val="00E3278D"/>
    <w:rsid w:val="00E52C65"/>
    <w:rsid w:val="00E909DE"/>
    <w:rsid w:val="00E915A3"/>
    <w:rsid w:val="00E92BA6"/>
    <w:rsid w:val="00E93D62"/>
    <w:rsid w:val="00EA12BE"/>
    <w:rsid w:val="00EA364E"/>
    <w:rsid w:val="00EB02BA"/>
    <w:rsid w:val="00EB080A"/>
    <w:rsid w:val="00EB10C4"/>
    <w:rsid w:val="00EC7B0A"/>
    <w:rsid w:val="00F20412"/>
    <w:rsid w:val="00F23538"/>
    <w:rsid w:val="00F27F62"/>
    <w:rsid w:val="00F30475"/>
    <w:rsid w:val="00F369A4"/>
    <w:rsid w:val="00F60F6D"/>
    <w:rsid w:val="00F6149E"/>
    <w:rsid w:val="00F81AB1"/>
    <w:rsid w:val="00F94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D1A224-03A6-4E9A-A4E1-D7E3D22A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7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4</Pages>
  <Words>737</Words>
  <Characters>4045</Characters>
  <Application>Microsoft Office Word</Application>
  <DocSecurity>0</DocSecurity>
  <Lines>367</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Malik</cp:lastModifiedBy>
  <cp:revision>226</cp:revision>
  <cp:lastPrinted>2025-12-29T13:13:00Z</cp:lastPrinted>
  <dcterms:created xsi:type="dcterms:W3CDTF">2013-12-23T23:15:00Z</dcterms:created>
  <dcterms:modified xsi:type="dcterms:W3CDTF">2026-01-07T09:07:00Z</dcterms:modified>
  <cp:category/>
</cp:coreProperties>
</file>